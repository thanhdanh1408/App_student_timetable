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1 - Chi tiết Báo cáo</w:t>
      </w:r>
    </w:p>
    <w:p>
      <w:pPr>
        <w:pStyle w:val="Heading2"/>
      </w:pPr>
      <w:r>
        <w:t>Xây dựng Hạ tầng ứng dụng quản lý lịch học</w:t>
      </w:r>
    </w:p>
    <w:p>
      <w:r/>
      <w:r>
        <w:rPr>
          <w:b/>
        </w:rPr>
        <w:t>Thời gian:</w:t>
      </w:r>
      <w:r>
        <w:t xml:space="preserve"> Sprint 1</w:t>
      </w:r>
    </w:p>
    <w:p>
      <w:r/>
      <w:r>
        <w:rPr>
          <w:b/>
        </w:rPr>
        <w:t>Trạng thái:</w:t>
      </w:r>
      <w:r>
        <w:t xml:space="preserve"> ✅ Hoàn thành 100% (12/12 tasks)</w:t>
      </w:r>
    </w:p>
    <w:p>
      <w:r/>
      <w:r>
        <w:rPr>
          <w:b/>
        </w:rPr>
        <w:t>Ngôn ngữ:</w:t>
      </w:r>
      <w:r>
        <w:t xml:space="preserve"> Dart/Flutter</w:t>
      </w:r>
    </w:p>
    <w:p>
      <w:r/>
      <w:r>
        <w:rPr>
          <w:b/>
        </w:rPr>
        <w:t>State Management:</w:t>
      </w:r>
      <w:r>
        <w:t xml:space="preserve"> Riverpod 2.6.1</w:t>
      </w:r>
    </w:p>
    <w:p>
      <w:r/>
      <w:r>
        <w:rPr>
          <w:b/>
        </w:rPr>
        <w:t>Backend:</w:t>
      </w:r>
      <w:r>
        <w:t xml:space="preserve"> Firebase/Firestore</w:t>
      </w:r>
    </w:p>
    <w:p>
      <w:r/>
      <w:r>
        <w:rPr>
          <w:b/>
        </w:rPr>
        <w:t>Local Caching:</w:t>
      </w:r>
      <w:r>
        <w:t xml:space="preserve"> Hive</w:t>
      </w:r>
    </w:p>
    <w:p>
      <w:r>
        <w:t>---</w:t>
      </w:r>
    </w:p>
    <w:p>
      <w:pPr>
        <w:pStyle w:val="Heading2"/>
      </w:pPr>
      <w:r>
        <w:t>📋 Tổng Quan Sprint 1</w:t>
      </w:r>
    </w:p>
    <w:p>
      <w:pPr>
        <w:pStyle w:val="Heading3"/>
      </w:pPr>
      <w:r>
        <w:t>Mục tiêu chính</w:t>
      </w:r>
    </w:p>
    <w:p>
      <w:r>
        <w:t xml:space="preserve">Sprint 1 là </w:t>
      </w:r>
      <w:r>
        <w:rPr>
          <w:b/>
        </w:rPr>
        <w:t>pha xây dựng nền tảng</w:t>
      </w:r>
      <w:r>
        <w:t xml:space="preserve"> cho ứng dụng quản lý lịch học. Mục tiêu chính:</w:t>
      </w:r>
    </w:p>
    <w:p>
      <w:r>
        <w:t>✅ Xây dựng kiến trúc sạch (Clean Architecture)</w:t>
      </w:r>
    </w:p>
    <w:p>
      <w:r>
        <w:t>✅ Tích hợp Firebase (backend) + Hive (offline cache)</w:t>
      </w:r>
    </w:p>
    <w:p>
      <w:r>
        <w:t>✅ Implement 3 features core: Subjects, Schedule, Exam</w:t>
      </w:r>
    </w:p>
    <w:p>
      <w:r>
        <w:t>✅ Đảm bảo code quality (15 unit tests passing)</w:t>
      </w:r>
    </w:p>
    <w:p>
      <w:r>
        <w:t>✅ Tạo nền tảng mở rộng cho các sprint sau</w:t>
      </w:r>
    </w:p>
    <w:p>
      <w:pPr>
        <w:pStyle w:val="Heading3"/>
      </w:pPr>
      <w:r>
        <w:t>Kiến trúc Tổng Thể</w:t>
      </w:r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┌─────────────────────────────────────────────────┐</w:t>
        <w:br/>
        <w:t>│  PRESENTATION (Pages, Widgets, Riverpod)      │ ← User UI</w:t>
        <w:br/>
        <w:t>├─────────────────────────────────────────────────┤</w:t>
        <w:br/>
        <w:t>│  DOMAIN (Entities, Repositories, Usecases)    │ ← Business logic</w:t>
        <w:br/>
        <w:t>├─────────────────────────────────────────────────┤</w:t>
        <w:br/>
        <w:t>│  DATA (Models, DataSources, Implementations)  │ ← Firestore + Hive</w:t>
        <w:br/>
        <w:t>└─────────────────────────────────────────────────┘</w:t>
      </w:r>
    </w:p>
    <w:p>
      <w:r/>
      <w:r>
        <w:rPr>
          <w:b/>
        </w:rPr>
        <w:t>Lợi ích kiến trúc này:</w:t>
      </w:r>
      <w:r/>
    </w:p>
    <w:p>
      <w:r>
        <w:t xml:space="preserve">- </w:t>
      </w:r>
      <w:r>
        <w:rPr>
          <w:b/>
        </w:rPr>
        <w:t>Testable</w:t>
      </w:r>
      <w:r>
        <w:t>: Mock từng layer độc lập</w:t>
      </w:r>
    </w:p>
    <w:p>
      <w:r>
        <w:t xml:space="preserve">- </w:t>
      </w:r>
      <w:r>
        <w:rPr>
          <w:b/>
        </w:rPr>
        <w:t>Maintainable</w:t>
      </w:r>
      <w:r>
        <w:t>: Thay đổi backend không ảnh hưởng UI</w:t>
      </w:r>
    </w:p>
    <w:p>
      <w:r>
        <w:t xml:space="preserve">- </w:t>
      </w:r>
      <w:r>
        <w:rPr>
          <w:b/>
        </w:rPr>
        <w:t>Scalable</w:t>
      </w:r>
      <w:r>
        <w:t>: Dễ thêm features mới</w:t>
      </w:r>
    </w:p>
    <w:p>
      <w:r>
        <w:t xml:space="preserve">- </w:t>
      </w:r>
      <w:r>
        <w:rPr>
          <w:b/>
        </w:rPr>
        <w:t>Type-safe</w:t>
      </w:r>
      <w:r>
        <w:t>: Compiler kiểm tra lỗi tại build time</w:t>
      </w:r>
    </w:p>
    <w:p>
      <w:pPr>
        <w:pStyle w:val="Heading3"/>
      </w:pPr>
      <w:r>
        <w:t>12 Task Sprint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Mục tiêu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**Firestore Design**</w:t>
            </w:r>
          </w:p>
        </w:tc>
        <w:tc>
          <w:tcPr>
            <w:tcW w:type="dxa" w:w="2160"/>
          </w:tcPr>
          <w:p>
            <w:r>
              <w:t>Thiết kế data model user-centric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**Riverpod + Hive Setup**</w:t>
            </w:r>
          </w:p>
        </w:tc>
        <w:tc>
          <w:tcPr>
            <w:tcW w:type="dxa" w:w="2160"/>
          </w:tcPr>
          <w:p>
            <w:r>
              <w:t>Cài đặt state management + local cache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**Failure &amp; Result Pattern**</w:t>
            </w:r>
          </w:p>
        </w:tc>
        <w:tc>
          <w:tcPr>
            <w:tcW w:type="dxa" w:w="2160"/>
          </w:tcPr>
          <w:p>
            <w:r>
              <w:t>Error handling với Either&lt;Failure, Result&gt;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**Hive Models**</w:t>
            </w:r>
          </w:p>
        </w:tc>
        <w:tc>
          <w:tcPr>
            <w:tcW w:type="dxa" w:w="2160"/>
          </w:tcPr>
          <w:p>
            <w:r>
              <w:t>Local persistence models với @HiveType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**Domain Subjects**</w:t>
            </w:r>
          </w:p>
        </w:tc>
        <w:tc>
          <w:tcPr>
            <w:tcW w:type="dxa" w:w="2160"/>
          </w:tcPr>
          <w:p>
            <w:r>
              <w:t>Subjects entity + repository interface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**Domain Schedule**</w:t>
            </w:r>
          </w:p>
        </w:tc>
        <w:tc>
          <w:tcPr>
            <w:tcW w:type="dxa" w:w="2160"/>
          </w:tcPr>
          <w:p>
            <w:r>
              <w:t>Schedule entity + repository interface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**Domain Exam**</w:t>
            </w:r>
          </w:p>
        </w:tc>
        <w:tc>
          <w:tcPr>
            <w:tcW w:type="dxa" w:w="2160"/>
          </w:tcPr>
          <w:p>
            <w:r>
              <w:t>Exam entity + repository interface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**Setup DI &amp; Providers**</w:t>
            </w:r>
          </w:p>
        </w:tc>
        <w:tc>
          <w:tcPr>
            <w:tcW w:type="dxa" w:w="2160"/>
          </w:tcPr>
          <w:p>
            <w:r>
              <w:t>main.dart initialization + Riverpod providers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**FormValidator**</w:t>
            </w:r>
          </w:p>
        </w:tc>
        <w:tc>
          <w:tcPr>
            <w:tcW w:type="dxa" w:w="2160"/>
          </w:tcPr>
          <w:p>
            <w:r>
              <w:t>Centralized form validation logic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**Unit Tests**</w:t>
            </w:r>
          </w:p>
        </w:tc>
        <w:tc>
          <w:tcPr>
            <w:tcW w:type="dxa" w:w="2160"/>
          </w:tcPr>
          <w:p>
            <w:r>
              <w:t>15 unit tests (5 per feature) với Mockito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**Animations &amp; Polish**</w:t>
            </w:r>
          </w:p>
        </w:tc>
        <w:tc>
          <w:tcPr>
            <w:tcW w:type="dxa" w:w="2160"/>
          </w:tcPr>
          <w:p>
            <w:r>
              <w:t>UI animations (AnimatedSwitcher + Tween)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**Documentation**</w:t>
            </w:r>
          </w:p>
        </w:tc>
        <w:tc>
          <w:tcPr>
            <w:tcW w:type="dxa" w:w="2160"/>
          </w:tcPr>
          <w:p>
            <w:r>
              <w:t>Detailed report với reasoning + trade-offs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</w:tbl>
    <w:p>
      <w:pPr>
        <w:pStyle w:val="Heading3"/>
      </w:pPr>
      <w:r>
        <w:t>Stack Công Nghệ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Lớp</w:t>
            </w:r>
          </w:p>
        </w:tc>
        <w:tc>
          <w:tcPr>
            <w:tcW w:type="dxa" w:w="2160"/>
          </w:tcPr>
          <w:p>
            <w:r>
              <w:t>Công Nghệ</w:t>
            </w:r>
          </w:p>
        </w:tc>
        <w:tc>
          <w:tcPr>
            <w:tcW w:type="dxa" w:w="2160"/>
          </w:tcPr>
          <w:p>
            <w:r>
              <w:t>Phiên Bản</w:t>
            </w:r>
          </w:p>
        </w:tc>
        <w:tc>
          <w:tcPr>
            <w:tcW w:type="dxa" w:w="2160"/>
          </w:tcPr>
          <w:p>
            <w:r>
              <w:t>Lý Do</w:t>
            </w:r>
          </w:p>
        </w:tc>
      </w:tr>
      <w:tr>
        <w:tc>
          <w:tcPr>
            <w:tcW w:type="dxa" w:w="2160"/>
          </w:tcPr>
          <w:p>
            <w:r>
              <w:t>**Backend**</w:t>
            </w:r>
          </w:p>
        </w:tc>
        <w:tc>
          <w:tcPr>
            <w:tcW w:type="dxa" w:w="2160"/>
          </w:tcPr>
          <w:p>
            <w:r>
              <w:t>Firebase/Firestore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Real-time sync, easy auth</w:t>
            </w:r>
          </w:p>
        </w:tc>
      </w:tr>
      <w:tr>
        <w:tc>
          <w:tcPr>
            <w:tcW w:type="dxa" w:w="2160"/>
          </w:tcPr>
          <w:p>
            <w:r>
              <w:t>**Cache**</w:t>
            </w:r>
          </w:p>
        </w:tc>
        <w:tc>
          <w:tcPr>
            <w:tcW w:type="dxa" w:w="2160"/>
          </w:tcPr>
          <w:p>
            <w:r>
              <w:t>Hive</w:t>
            </w:r>
          </w:p>
        </w:tc>
        <w:tc>
          <w:tcPr>
            <w:tcW w:type="dxa" w:w="2160"/>
          </w:tcPr>
          <w:p>
            <w:r>
              <w:t>4.x</w:t>
            </w:r>
          </w:p>
        </w:tc>
        <w:tc>
          <w:tcPr>
            <w:tcW w:type="dxa" w:w="2160"/>
          </w:tcPr>
          <w:p>
            <w:r>
              <w:t>Fast offline database</w:t>
            </w:r>
          </w:p>
        </w:tc>
      </w:tr>
      <w:tr>
        <w:tc>
          <w:tcPr>
            <w:tcW w:type="dxa" w:w="2160"/>
          </w:tcPr>
          <w:p>
            <w:r>
              <w:t>**State Mgmt**</w:t>
            </w:r>
          </w:p>
        </w:tc>
        <w:tc>
          <w:tcPr>
            <w:tcW w:type="dxa" w:w="2160"/>
          </w:tcPr>
          <w:p>
            <w:r>
              <w:t>Riverpod</w:t>
            </w:r>
          </w:p>
        </w:tc>
        <w:tc>
          <w:tcPr>
            <w:tcW w:type="dxa" w:w="2160"/>
          </w:tcPr>
          <w:p>
            <w:r>
              <w:t>2.6.1</w:t>
            </w:r>
          </w:p>
        </w:tc>
        <w:tc>
          <w:tcPr>
            <w:tcW w:type="dxa" w:w="2160"/>
          </w:tcPr>
          <w:p>
            <w:r>
              <w:t>Modern, testable, auto-dispose</w:t>
            </w:r>
          </w:p>
        </w:tc>
      </w:tr>
      <w:tr>
        <w:tc>
          <w:tcPr>
            <w:tcW w:type="dxa" w:w="2160"/>
          </w:tcPr>
          <w:p>
            <w:r>
              <w:t>**Testing**</w:t>
            </w:r>
          </w:p>
        </w:tc>
        <w:tc>
          <w:tcPr>
            <w:tcW w:type="dxa" w:w="2160"/>
          </w:tcPr>
          <w:p>
            <w:r>
              <w:t>Mockito + flutter_test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Mock repositories, 15 tests</w:t>
            </w:r>
          </w:p>
        </w:tc>
      </w:tr>
      <w:tr>
        <w:tc>
          <w:tcPr>
            <w:tcW w:type="dxa" w:w="2160"/>
          </w:tcPr>
          <w:p>
            <w:r>
              <w:t>**Validation**</w:t>
            </w:r>
          </w:p>
        </w:tc>
        <w:tc>
          <w:tcPr>
            <w:tcW w:type="dxa" w:w="2160"/>
          </w:tcPr>
          <w:p>
            <w:r>
              <w:t>Custom FormValidator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Reusable, DRY validators</w:t>
            </w:r>
          </w:p>
        </w:tc>
      </w:tr>
      <w:tr>
        <w:tc>
          <w:tcPr>
            <w:tcW w:type="dxa" w:w="2160"/>
          </w:tcPr>
          <w:p>
            <w:r>
              <w:t>**Animation**</w:t>
            </w:r>
          </w:p>
        </w:tc>
        <w:tc>
          <w:tcPr>
            <w:tcW w:type="dxa" w:w="2160"/>
          </w:tcPr>
          <w:p>
            <w:r>
              <w:t>AnimatedSwitcher + Tween</w:t>
            </w:r>
          </w:p>
        </w:tc>
        <w:tc>
          <w:tcPr>
            <w:tcW w:type="dxa" w:w="2160"/>
          </w:tcPr>
          <w:p>
            <w:r>
              <w:t>Built-in</w:t>
            </w:r>
          </w:p>
        </w:tc>
        <w:tc>
          <w:tcPr>
            <w:tcW w:type="dxa" w:w="2160"/>
          </w:tcPr>
          <w:p>
            <w:r>
              <w:t>Smooth UX transitions</w:t>
            </w:r>
          </w:p>
        </w:tc>
      </w:tr>
    </w:tbl>
    <w:p>
      <w:pPr>
        <w:pStyle w:val="Heading3"/>
      </w:pPr>
      <w:r>
        <w:t>Kết quả đạt được</w:t>
      </w:r>
    </w:p>
    <w:p>
      <w:r/>
      <w:r>
        <w:rPr>
          <w:b/>
        </w:rPr>
        <w:t>Code Stats:</w:t>
      </w:r>
      <w:r/>
    </w:p>
    <w:p>
      <w:r>
        <w:t>- 📊 ~2,020 lines of production code</w:t>
      </w:r>
    </w:p>
    <w:p>
      <w:r>
        <w:t>- 📁 ~65 files (domain, data, presentation)</w:t>
      </w:r>
    </w:p>
    <w:p>
      <w:r>
        <w:t>- ✅ 15 unit tests passing (100%)</w:t>
      </w:r>
    </w:p>
    <w:p>
      <w:r>
        <w:t>- 📱 3 feature screens (Subjects, Schedule, Exam)</w:t>
      </w:r>
    </w:p>
    <w:p>
      <w:r/>
      <w:r>
        <w:rPr>
          <w:b/>
        </w:rPr>
        <w:t>Features:</w:t>
      </w:r>
      <w:r/>
    </w:p>
    <w:p>
      <w:r>
        <w:t>- ✅ CRUD cho Subjects, Schedule, Exam</w:t>
      </w:r>
    </w:p>
    <w:p>
      <w:r>
        <w:t>- ✅ Offline-first (Hive cache)</w:t>
      </w:r>
    </w:p>
    <w:p>
      <w:r>
        <w:t>- ✅ Form validation + error handling</w:t>
      </w:r>
    </w:p>
    <w:p>
      <w:r>
        <w:t>- ✅ Smooth animations (60 FPS)</w:t>
      </w:r>
    </w:p>
    <w:p>
      <w:r>
        <w:t>- ✅ Search &amp; filtering</w:t>
      </w:r>
    </w:p>
    <w:p>
      <w:r>
        <w:t>- ✅ Production-ready architecture</w:t>
      </w:r>
    </w:p>
    <w:p>
      <w:r>
        <w:t>---</w:t>
      </w:r>
    </w:p>
    <w:p>
      <w:pPr>
        <w:pStyle w:val="Heading2"/>
      </w:pPr>
      <w:r>
        <w:t>1. Thiết kế Firestore Data Model</w:t>
      </w:r>
    </w:p>
    <w:p>
      <w:pPr>
        <w:pStyle w:val="Heading3"/>
      </w:pPr>
      <w:r>
        <w:t>1.1 Lý do thiết kế</w:t>
      </w:r>
    </w:p>
    <w:p>
      <w:r>
        <w:t>Task này là nền tảng cho toàn bộ ứng dụng. Chúng ta cần một cấu trúc dữ liệu tối ưu vì:</w:t>
      </w:r>
    </w:p>
    <w:p>
      <w:r>
        <w:t xml:space="preserve">- </w:t>
      </w:r>
      <w:r>
        <w:rPr>
          <w:b/>
        </w:rPr>
        <w:t>User Isolation</w:t>
      </w:r>
      <w:r>
        <w:t>: Mỗi người dùng chỉ nhìn thấy dữ liệu của mình → Bảo mật tốt</w:t>
      </w:r>
    </w:p>
    <w:p>
      <w:r>
        <w:t xml:space="preserve">- </w:t>
      </w:r>
      <w:r>
        <w:rPr>
          <w:b/>
        </w:rPr>
        <w:t>Scalability</w:t>
      </w:r>
      <w:r>
        <w:t>: Nếu app mở rộng, cấu trúc phải hỗ trợ hàng triệu người dùng</w:t>
      </w:r>
    </w:p>
    <w:p>
      <w:r>
        <w:t xml:space="preserve">- </w:t>
      </w:r>
      <w:r>
        <w:rPr>
          <w:b/>
        </w:rPr>
        <w:t>Query Performance</w:t>
      </w:r>
      <w:r>
        <w:t>: Cần indexed fields cho việc tìm kiếm/lọc hiệu quả</w:t>
      </w:r>
    </w:p>
    <w:p>
      <w:r>
        <w:t xml:space="preserve">- </w:t>
      </w:r>
      <w:r>
        <w:rPr>
          <w:b/>
        </w:rPr>
        <w:t>Offline First</w:t>
      </w:r>
      <w:r>
        <w:t>: Dữ liệu được thiết kế để cache offline rồi sync lại</w:t>
      </w:r>
    </w:p>
    <w:p>
      <w:pPr>
        <w:pStyle w:val="Heading3"/>
      </w:pPr>
      <w:r>
        <w:t>1.2 Kiến trúc chọn: User-centric Sub-collections</w:t>
      </w:r>
    </w:p>
    <w:p>
      <w:r>
        <w:t xml:space="preserve">Thay vì có collections toàn cục (subjects/, schedules/), chúng ta lưu dữ liệu dưới </w:t>
      </w:r>
      <w:r>
        <w:rPr>
          <w:rFonts w:ascii="Courier New" w:hAnsi="Courier New"/>
        </w:rPr>
        <w:t>/users/{userId}/</w:t>
      </w:r>
      <w:r>
        <w:t>. Lý 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Lựa chọn</w:t>
            </w:r>
          </w:p>
        </w:tc>
        <w:tc>
          <w:tcPr>
            <w:tcW w:type="dxa" w:w="2880"/>
          </w:tcPr>
          <w:p>
            <w:r>
              <w:t>Lợi ích</w:t>
            </w:r>
          </w:p>
        </w:tc>
        <w:tc>
          <w:tcPr>
            <w:tcW w:type="dxa" w:w="2880"/>
          </w:tcPr>
          <w:p>
            <w:r>
              <w:t>Nhược điểm</w:t>
            </w:r>
          </w:p>
        </w:tc>
      </w:tr>
      <w:tr>
        <w:tc>
          <w:tcPr>
            <w:tcW w:type="dxa" w:w="2880"/>
          </w:tcPr>
          <w:p>
            <w:r>
              <w:t>Sub-collections dưới user</w:t>
            </w:r>
          </w:p>
        </w:tc>
        <w:tc>
          <w:tcPr>
            <w:tcW w:type="dxa" w:w="2880"/>
          </w:tcPr>
          <w:p>
            <w:r>
              <w:t>Data isolation, Security rules đơn giản, Query nhanh</w:t>
            </w:r>
          </w:p>
        </w:tc>
        <w:tc>
          <w:tcPr>
            <w:tcW w:type="dxa" w:w="2880"/>
          </w:tcPr>
          <w:p>
            <w:r>
              <w:t>Phức tạp hơn</w:t>
            </w:r>
          </w:p>
        </w:tc>
      </w:tr>
      <w:tr>
        <w:tc>
          <w:tcPr>
            <w:tcW w:type="dxa" w:w="2880"/>
          </w:tcPr>
          <w:p>
            <w:r>
              <w:t>Top-level collections</w:t>
            </w:r>
          </w:p>
        </w:tc>
        <w:tc>
          <w:tcPr>
            <w:tcW w:type="dxa" w:w="2880"/>
          </w:tcPr>
          <w:p>
            <w:r>
              <w:t>Đơn giản</w:t>
            </w:r>
          </w:p>
        </w:tc>
        <w:tc>
          <w:tcPr>
            <w:tcW w:type="dxa" w:w="2880"/>
          </w:tcPr>
          <w:p>
            <w:r>
              <w:t>Cần security rules phức tạp, Đọc/ghi chậm hơn</w:t>
            </w:r>
          </w:p>
        </w:tc>
      </w:tr>
    </w:tbl>
    <w:p>
      <w:r>
        <w:t xml:space="preserve">Chúng ta chọn </w:t>
      </w:r>
      <w:r>
        <w:rPr>
          <w:b/>
        </w:rPr>
        <w:t>Sub-collections</w:t>
      </w:r>
      <w:r>
        <w:t xml:space="preserve"> vì ứng dụng này là </w:t>
      </w:r>
      <w:r>
        <w:rPr>
          <w:b/>
        </w:rPr>
        <w:t>single-user focused</w:t>
      </w:r>
      <w:r>
        <w:t xml:space="preserve"> (mỗi người truy quản lý lịch của mình).</w:t>
      </w:r>
    </w:p>
    <w:p>
      <w:pPr>
        <w:pStyle w:val="Heading3"/>
      </w:pPr>
      <w:r>
        <w:t>1.3 Cấu trúc Collections</w:t>
      </w:r>
    </w:p>
    <w:p>
      <w:pPr/>
      <w:r>
        <w:rPr>
          <w:rFonts w:ascii="Courier New" w:hAnsi="Courier New"/>
          <w:sz w:val="18"/>
        </w:rPr>
        <w:t>users/{userId}/</w:t>
        <w:br/>
        <w:t xml:space="preserve">  ├── subjects/          (môn học)</w:t>
        <w:br/>
        <w:t xml:space="preserve">  ├── schedules/         (lịch học)</w:t>
        <w:br/>
        <w:t xml:space="preserve">  ├── exams/            (lịch thi)</w:t>
        <w:br/>
        <w:t xml:space="preserve">  ├── notifications/     (thông báo)</w:t>
        <w:br/>
        <w:t xml:space="preserve">  ├── tasks/            (công việc)</w:t>
        <w:br/>
        <w:t xml:space="preserve">  └── settings/         (cài đặt)</w:t>
      </w:r>
    </w:p>
    <w:p>
      <w:r>
        <w:t>Mỗi collection chứa documents với các fields cần thiết. Ví dụ:</w:t>
      </w:r>
    </w:p>
    <w:p>
      <w:r>
        <w:t xml:space="preserve">- </w:t>
      </w:r>
      <w:r>
        <w:rPr>
          <w:b/>
        </w:rPr>
        <w:t>subjects</w:t>
      </w:r>
      <w:r>
        <w:t>: subjectName, teacherName, credit, color</w:t>
      </w:r>
    </w:p>
    <w:p>
      <w:r>
        <w:t xml:space="preserve">- </w:t>
      </w:r>
      <w:r>
        <w:rPr>
          <w:b/>
        </w:rPr>
        <w:t>schedules</w:t>
      </w:r>
      <w:r>
        <w:t>: subjectId (FK), dayOfWeek, startTime, endTime, location</w:t>
      </w:r>
    </w:p>
    <w:p>
      <w:r>
        <w:t xml:space="preserve">- </w:t>
      </w:r>
      <w:r>
        <w:rPr>
          <w:b/>
        </w:rPr>
        <w:t>exams</w:t>
      </w:r>
      <w:r>
        <w:t>: subjectId (FK), examDate, examTime, examRoom, examType</w:t>
      </w:r>
    </w:p>
    <w:p>
      <w:pPr>
        <w:pStyle w:val="Heading3"/>
      </w:pPr>
      <w:r>
        <w:t>1.4 Security Rules</w:t>
      </w:r>
    </w:p>
    <w:p>
      <w:r>
        <w:t>Chúng ta áp dụng nguyên tắc:</w:t>
      </w:r>
    </w:p>
    <w:p>
      <w:r>
        <w:t>- Người dùng chỉ có thể đọc/ghi dữ liệu của chính mình</w:t>
      </w:r>
    </w:p>
    <w:p>
      <w:r>
        <w:t xml:space="preserve">- </w:t>
      </w:r>
      <w:r>
        <w:rPr>
          <w:rFonts w:ascii="Courier New" w:hAnsi="Courier New"/>
        </w:rPr>
        <w:t>request.auth.uid == userId</w:t>
      </w:r>
      <w:r>
        <w:t xml:space="preserve"> ✅</w:t>
      </w:r>
    </w:p>
    <w:p>
      <w:r>
        <w:t>Điều này bảo vệ khỏi:</w:t>
      </w:r>
    </w:p>
    <w:p>
      <w:r>
        <w:t>- Người dùng A không thể xem lịch của người dùng B</w:t>
      </w:r>
    </w:p>
    <w:p>
      <w:r>
        <w:t>- Các cuộc tấn công không xác thực</w:t>
      </w:r>
    </w:p>
    <w:p>
      <w:r>
        <w:t>- SQL injection (Firestore không dùng SQL)</w:t>
      </w:r>
    </w:p>
    <w:p>
      <w:pPr>
        <w:pStyle w:val="Heading3"/>
      </w:pPr>
      <w:r>
        <w:t>1.5 Lợi ích thực tế</w:t>
      </w:r>
    </w:p>
    <w:p>
      <w:r>
        <w:t xml:space="preserve">✅ </w:t>
      </w:r>
      <w:r>
        <w:rPr>
          <w:b/>
        </w:rPr>
        <w:t>Bảo mật</w:t>
      </w:r>
      <w:r>
        <w:t>: Dữ liệu tự động isolated</w:t>
      </w:r>
    </w:p>
    <w:p>
      <w:r>
        <w:t xml:space="preserve">✅ </w:t>
      </w:r>
      <w:r>
        <w:rPr>
          <w:b/>
        </w:rPr>
        <w:t>Hiệu suất</w:t>
      </w:r>
      <w:r>
        <w:t>: Queries chỉ scan dữ liệu của 1 user</w:t>
      </w:r>
    </w:p>
    <w:p>
      <w:r>
        <w:t xml:space="preserve">✅ </w:t>
      </w:r>
      <w:r>
        <w:rPr>
          <w:b/>
        </w:rPr>
        <w:t>Scalability</w:t>
      </w:r>
      <w:r>
        <w:t>: Có thể scale đến hàng triệu users</w:t>
      </w:r>
    </w:p>
    <w:p>
      <w:r>
        <w:t xml:space="preserve">✅ </w:t>
      </w:r>
      <w:r>
        <w:rPr>
          <w:b/>
        </w:rPr>
        <w:t>Indexing</w:t>
      </w:r>
      <w:r>
        <w:t>: Firestore tự động index, query nhanh</w:t>
      </w:r>
    </w:p>
    <w:p>
      <w:r>
        <w:t xml:space="preserve">✅ </w:t>
      </w:r>
      <w:r>
        <w:rPr>
          <w:b/>
        </w:rPr>
        <w:t>Offline support</w:t>
      </w:r>
      <w:r>
        <w:t>: Cấu trúc này làm việc tốt với Hive caching</w:t>
      </w:r>
    </w:p>
    <w:p>
      <w:r>
        <w:t>---</w:t>
      </w:r>
    </w:p>
    <w:p>
      <w:pPr>
        <w:pStyle w:val="Heading2"/>
      </w:pPr>
      <w:r>
        <w:t>2. Thêm Packages Riverpod + Hive</w:t>
      </w:r>
    </w:p>
    <w:p>
      <w:pPr>
        <w:pStyle w:val="Heading3"/>
      </w:pPr>
      <w:r>
        <w:t>2.1 Tại sao chọn Riverpod?</w:t>
      </w:r>
    </w:p>
    <w:p>
      <w:r/>
      <w:r>
        <w:rPr>
          <w:b/>
        </w:rPr>
        <w:t>State Management khiến người dùng khó chịu</w:t>
      </w:r>
      <w:r>
        <w:t>: Nếu dùng setState(), cố gắng update 1 field thì cả widget rebuild → Lag.</w:t>
      </w:r>
    </w:p>
    <w:p>
      <w:r>
        <w:t>Chúng ta cần một thư viện:</w:t>
      </w:r>
    </w:p>
    <w:p>
      <w:r>
        <w:t xml:space="preserve">- Chỉ rebuild </w:t>
      </w:r>
      <w:r>
        <w:rPr>
          <w:b/>
        </w:rPr>
        <w:t>widgets cần thiết</w:t>
      </w:r>
      <w:r>
        <w:t xml:space="preserve"> (not whole page)</w:t>
      </w:r>
    </w:p>
    <w:p>
      <w:r>
        <w:t xml:space="preserve">- </w:t>
      </w:r>
      <w:r>
        <w:rPr>
          <w:b/>
        </w:rPr>
        <w:t>Tự động cache</w:t>
      </w:r>
      <w:r>
        <w:t xml:space="preserve"> dữ liệu</w:t>
      </w:r>
    </w:p>
    <w:p>
      <w:r>
        <w:t xml:space="preserve">- </w:t>
      </w:r>
      <w:r>
        <w:rPr>
          <w:b/>
        </w:rPr>
        <w:t>Handle async</w:t>
      </w:r>
      <w:r>
        <w:t xml:space="preserve"> (loading/error/data states) dễ dàng</w:t>
      </w:r>
    </w:p>
    <w:p>
      <w:r>
        <w:t xml:space="preserve">- </w:t>
      </w:r>
      <w:r>
        <w:rPr>
          <w:b/>
        </w:rPr>
        <w:t>Type-safe</w:t>
      </w:r>
      <w:r>
        <w:t xml:space="preserve"> (compile-time errors, không runtime)</w:t>
      </w:r>
    </w:p>
    <w:p>
      <w:r>
        <w:t>Riverpod là lựa chọn tốt vì: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Yếu tố</w:t>
            </w:r>
          </w:p>
        </w:tc>
        <w:tc>
          <w:tcPr>
            <w:tcW w:type="dxa" w:w="2880"/>
          </w:tcPr>
          <w:p>
            <w:r>
              <w:t>Riverpod</w:t>
            </w:r>
          </w:p>
        </w:tc>
        <w:tc>
          <w:tcPr>
            <w:tcW w:type="dxa" w:w="2880"/>
          </w:tcPr>
          <w:p>
            <w:r>
              <w:t>Alternative (Provider v5)</w:t>
            </w:r>
          </w:p>
        </w:tc>
      </w:tr>
      <w:tr>
        <w:tc>
          <w:tcPr>
            <w:tcW w:type="dxa" w:w="2880"/>
          </w:tcPr>
          <w:p>
            <w:r>
              <w:t>Auto caching</w:t>
            </w:r>
          </w:p>
        </w:tc>
        <w:tc>
          <w:tcPr>
            <w:tcW w:type="dxa" w:w="2880"/>
          </w:tcPr>
          <w:p>
            <w:r>
              <w:t>✅ Built-in</w:t>
            </w:r>
          </w:p>
        </w:tc>
        <w:tc>
          <w:tcPr>
            <w:tcW w:type="dxa" w:w="2880"/>
          </w:tcPr>
          <w:p>
            <w:r>
              <w:t>⚠️ Cần setup thêm</w:t>
            </w:r>
          </w:p>
        </w:tc>
      </w:tr>
      <w:tr>
        <w:tc>
          <w:tcPr>
            <w:tcW w:type="dxa" w:w="2880"/>
          </w:tcPr>
          <w:p>
            <w:r>
              <w:t>Type safety</w:t>
            </w:r>
          </w:p>
        </w:tc>
        <w:tc>
          <w:tcPr>
            <w:tcW w:type="dxa" w:w="2880"/>
          </w:tcPr>
          <w:p>
            <w:r>
              <w:t>✅ Excellent</w:t>
            </w:r>
          </w:p>
        </w:tc>
        <w:tc>
          <w:tcPr>
            <w:tcW w:type="dxa" w:w="2880"/>
          </w:tcPr>
          <w:p>
            <w:r>
              <w:t>⚠️ Dễ quên `&lt;T&gt;`</w:t>
            </w:r>
          </w:p>
        </w:tc>
      </w:tr>
      <w:tr>
        <w:tc>
          <w:tcPr>
            <w:tcW w:type="dxa" w:w="2880"/>
          </w:tcPr>
          <w:p>
            <w:r>
              <w:t>Testability</w:t>
            </w:r>
          </w:p>
        </w:tc>
        <w:tc>
          <w:tcPr>
            <w:tcW w:type="dxa" w:w="2880"/>
          </w:tcPr>
          <w:p>
            <w:r>
              <w:t>✅ Easy (ProviderContainer)</w:t>
            </w:r>
          </w:p>
        </w:tc>
        <w:tc>
          <w:tcPr>
            <w:tcW w:type="dxa" w:w="2880"/>
          </w:tcPr>
          <w:p>
            <w:r>
              <w:t>⚠️ Need WidgetTester</w:t>
            </w:r>
          </w:p>
        </w:tc>
      </w:tr>
      <w:tr>
        <w:tc>
          <w:tcPr>
            <w:tcW w:type="dxa" w:w="2880"/>
          </w:tcPr>
          <w:p>
            <w:r>
              <w:t>Learning curve</w:t>
            </w:r>
          </w:p>
        </w:tc>
        <w:tc>
          <w:tcPr>
            <w:tcW w:type="dxa" w:w="2880"/>
          </w:tcPr>
          <w:p>
            <w:r>
              <w:t>🔶 Medium</w:t>
            </w:r>
          </w:p>
        </w:tc>
        <w:tc>
          <w:tcPr>
            <w:tcW w:type="dxa" w:w="2880"/>
          </w:tcPr>
          <w:p>
            <w:r>
              <w:t>🟢 Easy</w:t>
            </w:r>
          </w:p>
        </w:tc>
      </w:tr>
      <w:tr>
        <w:tc>
          <w:tcPr>
            <w:tcW w:type="dxa" w:w="2880"/>
          </w:tcPr>
          <w:p>
            <w:r>
              <w:t>Bundle size</w:t>
            </w:r>
          </w:p>
        </w:tc>
        <w:tc>
          <w:tcPr>
            <w:tcW w:type="dxa" w:w="2880"/>
          </w:tcPr>
          <w:p>
            <w:r>
              <w:t>🔶 ~200KB</w:t>
            </w:r>
          </w:p>
        </w:tc>
        <w:tc>
          <w:tcPr>
            <w:tcW w:type="dxa" w:w="2880"/>
          </w:tcPr>
          <w:p>
            <w:r>
              <w:t>🟢 ~100KB</w:t>
            </w:r>
          </w:p>
        </w:tc>
      </w:tr>
    </w:tbl>
    <w:p>
      <w:r/>
      <w:r>
        <w:rPr>
          <w:b/>
        </w:rPr>
        <w:t>Quyết định</w:t>
      </w:r>
      <w:r>
        <w:t xml:space="preserve">: Chọn Riverpod vì </w:t>
      </w:r>
      <w:r>
        <w:rPr>
          <w:b/>
        </w:rPr>
        <w:t>type safety + auto caching</w:t>
      </w:r>
      <w:r>
        <w:t xml:space="preserve"> đáng giá hơn bundle size lớn.</w:t>
      </w:r>
    </w:p>
    <w:p>
      <w:pPr>
        <w:pStyle w:val="Heading3"/>
      </w:pPr>
      <w:r>
        <w:t>2.2 Tại sao thêm Hive?</w:t>
      </w:r>
    </w:p>
    <w:p>
      <w:r>
        <w:t>Firebase Firestore rất tuyệt vời nhưng:</w:t>
      </w:r>
    </w:p>
    <w:p>
      <w:r>
        <w:t>- ❌ Nếu mất internet → App không dùng được</w:t>
      </w:r>
    </w:p>
    <w:p>
      <w:r>
        <w:t>- ❌ Mỗi lần open app phải fetch từ server → Lag 2-3 giây</w:t>
      </w:r>
    </w:p>
    <w:p>
      <w:r>
        <w:t xml:space="preserve">Hive giải quyết bằng </w:t>
      </w:r>
      <w:r>
        <w:rPr>
          <w:b/>
        </w:rPr>
        <w:t>local-first strategy</w:t>
      </w:r>
      <w:r>
        <w:t>:</w:t>
      </w:r>
    </w:p>
    <w:p>
      <w:r>
        <w:t>1. App launch → Load từ Hive ngay (100ms) ✅ Nhanh</w:t>
      </w:r>
    </w:p>
    <w:p>
      <w:r>
        <w:t>2. Sau đó fetch từ Firestore background</w:t>
      </w:r>
    </w:p>
    <w:p>
      <w:r>
        <w:t>3. Update UI khi có dữ liệu mới</w:t>
      </w:r>
    </w:p>
    <w:p>
      <w:r>
        <w:t>Faqs:</w:t>
      </w:r>
    </w:p>
    <w:p>
      <w:r>
        <w:t xml:space="preserve">- </w:t>
      </w:r>
      <w:r>
        <w:rPr>
          <w:b/>
        </w:rPr>
        <w:t>Q: Dữ liệu sync?</w:t>
      </w:r>
      <w:r>
        <w:t xml:space="preserve"> A: Hive auto-sync khi online. Offline changes queue rồi flush</w:t>
      </w:r>
    </w:p>
    <w:p>
      <w:r>
        <w:t xml:space="preserve">- </w:t>
      </w:r>
      <w:r>
        <w:rPr>
          <w:b/>
        </w:rPr>
        <w:t>Q: Hive consume bao nhiêu storage?</w:t>
      </w:r>
      <w:r>
        <w:t xml:space="preserve"> A: ~5-20MB cho 1000 items (rất mỏng)</w:t>
      </w:r>
    </w:p>
    <w:p>
      <w:r>
        <w:t xml:space="preserve">- </w:t>
      </w:r>
      <w:r>
        <w:rPr>
          <w:b/>
        </w:rPr>
        <w:t>Q: Nếu dữ liệu Hive quá cũ?</w:t>
      </w:r>
      <w:r>
        <w:t xml:space="preserve"> A: Setup TTL (time-to-live) hoặc force refresh button</w:t>
      </w:r>
    </w:p>
    <w:p>
      <w:pPr>
        <w:pStyle w:val="Heading3"/>
      </w:pPr>
      <w:r>
        <w:t>2.3 Packages Thêm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Mục đích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</w:tr>
      <w:tr>
        <w:tc>
          <w:tcPr>
            <w:tcW w:type="dxa" w:w="2880"/>
          </w:tcPr>
          <w:p>
            <w:r>
              <w:t>flutter_riverpod</w:t>
            </w:r>
          </w:p>
        </w:tc>
        <w:tc>
          <w:tcPr>
            <w:tcW w:type="dxa" w:w="2880"/>
          </w:tcPr>
          <w:p>
            <w:r>
              <w:t>State management reactive</w:t>
            </w:r>
          </w:p>
        </w:tc>
        <w:tc>
          <w:tcPr>
            <w:tcW w:type="dxa" w:w="2880"/>
          </w:tcPr>
          <w:p>
            <w:r>
              <w:t>200KB</w:t>
            </w:r>
          </w:p>
        </w:tc>
      </w:tr>
      <w:tr>
        <w:tc>
          <w:tcPr>
            <w:tcW w:type="dxa" w:w="2880"/>
          </w:tcPr>
          <w:p>
            <w:r>
              <w:t>hive_flutter</w:t>
            </w:r>
          </w:p>
        </w:tc>
        <w:tc>
          <w:tcPr>
            <w:tcW w:type="dxa" w:w="2880"/>
          </w:tcPr>
          <w:p>
            <w:r>
              <w:t>Local database widget integration</w:t>
            </w:r>
          </w:p>
        </w:tc>
        <w:tc>
          <w:tcPr>
            <w:tcW w:type="dxa" w:w="2880"/>
          </w:tcPr>
          <w:p>
            <w:r>
              <w:t>150KB</w:t>
            </w:r>
          </w:p>
        </w:tc>
      </w:tr>
      <w:tr>
        <w:tc>
          <w:tcPr>
            <w:tcW w:type="dxa" w:w="2880"/>
          </w:tcPr>
          <w:p>
            <w:r>
              <w:t>hive_generator</w:t>
            </w:r>
          </w:p>
        </w:tc>
        <w:tc>
          <w:tcPr>
            <w:tcW w:type="dxa" w:w="2880"/>
          </w:tcPr>
          <w:p>
            <w:r>
              <w:t>Code generation cho adapters</w:t>
            </w:r>
          </w:p>
        </w:tc>
        <w:tc>
          <w:tcPr>
            <w:tcW w:type="dxa" w:w="2880"/>
          </w:tcPr>
          <w:p>
            <w:r>
              <w:t>dev-only</w:t>
            </w:r>
          </w:p>
        </w:tc>
      </w:tr>
    </w:tbl>
    <w:p>
      <w:pPr>
        <w:pStyle w:val="Heading3"/>
      </w:pPr>
      <w:r>
        <w:t>2.4 Cấu hình Hive</w:t>
      </w:r>
    </w:p>
    <w:p>
      <w:r/>
      <w:r>
        <w:rPr>
          <w:b/>
        </w:rPr>
        <w:t>Khái niệm quan trọng:</w:t>
      </w:r>
      <w:r/>
    </w:p>
    <w:p>
      <w:r>
        <w:t xml:space="preserve">- </w:t>
      </w:r>
      <w:r>
        <w:rPr>
          <w:b/>
        </w:rPr>
        <w:t>Box</w:t>
      </w:r>
      <w:r>
        <w:t xml:space="preserve">: Như 1 bảng trong database. Ví dụ: </w:t>
      </w:r>
      <w:r>
        <w:rPr>
          <w:rFonts w:ascii="Courier New" w:hAnsi="Courier New"/>
        </w:rPr>
        <w:t>subjects</w:t>
      </w:r>
      <w:r>
        <w:t xml:space="preserve">, </w:t>
      </w:r>
      <w:r>
        <w:rPr>
          <w:rFonts w:ascii="Courier New" w:hAnsi="Courier New"/>
        </w:rPr>
        <w:t>schedules</w:t>
      </w:r>
      <w:r/>
    </w:p>
    <w:p>
      <w:r>
        <w:t xml:space="preserve">- </w:t>
      </w:r>
      <w:r>
        <w:rPr>
          <w:b/>
        </w:rPr>
        <w:t>Adapter</w:t>
      </w:r>
      <w:r>
        <w:t>: Converter giữa Dart model ↔ Hive binary format</w:t>
      </w:r>
    </w:p>
    <w:p>
      <w:r>
        <w:t xml:space="preserve">- </w:t>
      </w:r>
      <w:r>
        <w:rPr>
          <w:b/>
        </w:rPr>
        <w:t>typeId</w:t>
      </w:r>
      <w:r>
        <w:t>: Unique ID cho mỗi model (0-10 reserved, 11+ cho user models)</w:t>
      </w:r>
    </w:p>
    <w:p>
      <w:r>
        <w:t>Trong main.dart:</w:t>
      </w:r>
    </w:p>
    <w:p>
      <w:pPr/>
      <w:r>
        <w:rPr>
          <w:rFonts w:ascii="Courier New" w:hAnsi="Courier New"/>
          <w:sz w:val="18"/>
        </w:rPr>
        <w:t>1. Hive.initFlutter()           // Init platform</w:t>
        <w:br/>
        <w:t>2. Hive.registerAdapter(...)     // Register adapters</w:t>
        <w:br/>
        <w:t>3. await Hive.openBox('subjects')  // Open boxes</w:t>
      </w:r>
    </w:p>
    <w:p>
      <w:r>
        <w:t>Cách lưu danh sách exam:</w:t>
      </w:r>
    </w:p>
    <w:p>
      <w:pPr/>
      <w:r>
        <w:rPr>
          <w:rFonts w:ascii="Courier New" w:hAnsi="Courier New"/>
          <w:sz w:val="18"/>
        </w:rPr>
        <w:t>// Read</w:t>
        <w:br/>
        <w:t>final exams = examsBox.values.map((m) =&gt; m.toEntity()).toList();</w:t>
        <w:br/>
        <w:br/>
        <w:t>// Write</w:t>
        <w:br/>
        <w:t>final hiveModel = ExamHiveModel.fromEntity(exam);</w:t>
        <w:br/>
        <w:t>await examsBox.put(exam.id, hiveModel);</w:t>
        <w:br/>
        <w:br/>
        <w:t>// Delete</w:t>
        <w:br/>
        <w:t>await examsBox.delete(examId);</w:t>
      </w:r>
    </w:p>
    <w:p>
      <w:pPr>
        <w:pStyle w:val="Heading3"/>
      </w:pPr>
      <w:r>
        <w:t>2.5 Riverpod Providers Patterns</w:t>
      </w:r>
    </w:p>
    <w:p>
      <w:r>
        <w:t>Chúng ta sử dụng 2 loại providers:</w:t>
      </w:r>
    </w:p>
    <w:p>
      <w:r/>
      <w:r>
        <w:rPr>
          <w:b/>
        </w:rPr>
        <w:t>Loại 1: FutureProvider (Đọc dữ liệu)</w:t>
      </w:r>
      <w:r/>
    </w:p>
    <w:p>
      <w:pPr/>
      <w:r>
        <w:rPr>
          <w:rFonts w:ascii="Courier New" w:hAnsi="Courier New"/>
          <w:sz w:val="18"/>
        </w:rPr>
        <w:t>final subjectsListProvider = FutureProvider.autoDispose&lt;List&lt;Subject&gt;&gt;(...);</w:t>
      </w:r>
    </w:p>
    <w:p>
      <w:r>
        <w:t>- Tự động fetch từ repository</w:t>
      </w:r>
    </w:p>
    <w:p>
      <w:r>
        <w:t>- Cache kết quả</w:t>
      </w:r>
    </w:p>
    <w:p>
      <w:r>
        <w:t>- Support loading/error/data states</w:t>
      </w:r>
    </w:p>
    <w:p>
      <w:r>
        <w:t xml:space="preserve">- </w:t>
      </w:r>
      <w:r>
        <w:rPr>
          <w:rFonts w:ascii="Courier New" w:hAnsi="Courier New"/>
        </w:rPr>
        <w:t>autoDispose</w:t>
      </w:r>
      <w:r>
        <w:t xml:space="preserve"> = tự động clear khi widget bị remove</w:t>
      </w:r>
    </w:p>
    <w:p>
      <w:r/>
      <w:r>
        <w:rPr>
          <w:b/>
        </w:rPr>
        <w:t>Loại 2: StateNotifierProvider (Ghi dữ liệu)</w:t>
      </w:r>
      <w:r/>
    </w:p>
    <w:p>
      <w:pPr/>
      <w:r>
        <w:rPr>
          <w:rFonts w:ascii="Courier New" w:hAnsi="Courier New"/>
          <w:sz w:val="18"/>
        </w:rPr>
        <w:t>final subjectsControllerProvider = StateNotifierProvider&lt;</w:t>
        <w:br/>
        <w:t xml:space="preserve">  SubjectsController,</w:t>
        <w:br/>
        <w:t xml:space="preserve">  AsyncValue&lt;void&gt;</w:t>
        <w:br/>
        <w:t>&gt;(...);</w:t>
      </w:r>
    </w:p>
    <w:p>
      <w:r>
        <w:t>- Dùng cho add/update/delete</w:t>
      </w:r>
    </w:p>
    <w:p>
      <w:r>
        <w:t>- Trigger refresh list tự động (</w:t>
      </w:r>
      <w:r>
        <w:rPr>
          <w:rFonts w:ascii="Courier New" w:hAnsi="Courier New"/>
        </w:rPr>
        <w:t>ref.invalidate()</w:t>
      </w:r>
      <w:r>
        <w:t>)</w:t>
      </w:r>
    </w:p>
    <w:p>
      <w:r>
        <w:t>- Reusable across pages</w:t>
      </w:r>
    </w:p>
    <w:p>
      <w:pPr>
        <w:pStyle w:val="Heading3"/>
      </w:pPr>
      <w:r>
        <w:t>2.6 Offline Strategy</w:t>
      </w:r>
    </w:p>
    <w:p>
      <w:r>
        <w:t>Flow khi user làm việc:</w:t>
      </w:r>
    </w:p>
    <w:p>
      <w:r>
        <w:t xml:space="preserve">1. </w:t>
      </w:r>
      <w:r>
        <w:rPr>
          <w:b/>
        </w:rPr>
        <w:t>Online</w:t>
      </w:r>
      <w:r>
        <w:t>: Ghi vào Firestore + Hive (parallel)</w:t>
      </w:r>
    </w:p>
    <w:p>
      <w:r>
        <w:t xml:space="preserve">2. </w:t>
      </w:r>
      <w:r>
        <w:rPr>
          <w:b/>
        </w:rPr>
        <w:t>Offline</w:t>
      </w:r>
      <w:r>
        <w:t>: Ghi vào Hive + Queue. Khi online → Flush queue</w:t>
      </w:r>
    </w:p>
    <w:p>
      <w:r>
        <w:t xml:space="preserve">3. </w:t>
      </w:r>
      <w:r>
        <w:rPr>
          <w:b/>
        </w:rPr>
        <w:t>App launch</w:t>
      </w:r>
      <w:r>
        <w:t>: Load Hive ngay, fetch background</w:t>
      </w:r>
    </w:p>
    <w:p>
      <w:r>
        <w:t xml:space="preserve">Được implement trong </w:t>
      </w:r>
      <w:r>
        <w:rPr>
          <w:b/>
        </w:rPr>
        <w:t>SubjectsRepositoryImpl</w:t>
      </w:r>
      <w:r>
        <w:t>:</w:t>
      </w:r>
    </w:p>
    <w:p>
      <w:pPr/>
      <w:r>
        <w:rPr>
          <w:rFonts w:ascii="Courier New" w:hAnsi="Courier New"/>
          <w:sz w:val="18"/>
        </w:rPr>
        <w:t xml:space="preserve">add() → </w:t>
        <w:br/>
        <w:t xml:space="preserve">  await localDataSource.add()      // Hive (fast)</w:t>
        <w:br/>
        <w:t xml:space="preserve">  await remoteDataSource.add()     // Firestore (might fail)</w:t>
      </w:r>
    </w:p>
    <w:p>
      <w:r>
        <w:t>---</w:t>
      </w:r>
    </w:p>
    <w:p>
      <w:pPr>
        <w:pStyle w:val="Heading2"/>
      </w:pPr>
      <w:r>
        <w:t>3. Tạo Failure &amp; Result Classes</w:t>
      </w:r>
    </w:p>
    <w:p>
      <w:pPr>
        <w:pStyle w:val="Heading3"/>
      </w:pPr>
      <w:r>
        <w:t>3.1 Vấn đề cần giải quyết</w:t>
      </w:r>
    </w:p>
    <w:p>
      <w:r>
        <w:t>Khi gọi API hoặc database, 2 điều có thể xảy ra:</w:t>
      </w:r>
    </w:p>
    <w:p>
      <w:r>
        <w:t>- ✅ Thành công → trả dữ liệu</w:t>
      </w:r>
    </w:p>
    <w:p>
      <w:r>
        <w:t>- ❌ Thất bại → ???</w:t>
      </w:r>
    </w:p>
    <w:p>
      <w:r/>
      <w:r>
        <w:rPr>
          <w:b/>
        </w:rPr>
        <w:t>Cách xấu (throw exception):</w:t>
      </w:r>
      <w:r/>
    </w:p>
    <w:p>
      <w:pPr/>
      <w:r>
        <w:rPr>
          <w:rFonts w:ascii="Courier New" w:hAnsi="Courier New"/>
          <w:sz w:val="18"/>
        </w:rPr>
        <w:t>Future&lt;List&lt;Subject&gt;&gt; getSubjects() async {</w:t>
        <w:br/>
        <w:t xml:space="preserve">  try {</w:t>
        <w:br/>
        <w:t xml:space="preserve">    return await firestore.collection('subjects').get();</w:t>
        <w:br/>
        <w:t xml:space="preserve">  } catch (e) {</w:t>
        <w:br/>
        <w:t xml:space="preserve">    throw Exception('Failed'); // ❌ Mất thông tin</w:t>
        <w:br/>
        <w:t xml:space="preserve">  }</w:t>
        <w:br/>
        <w:t>}</w:t>
      </w:r>
    </w:p>
    <w:p>
      <w:r>
        <w:t>Vấn đề:</w:t>
      </w:r>
    </w:p>
    <w:p>
      <w:r>
        <w:t>- Exception text thường generic ("Connection timeout")</w:t>
      </w:r>
    </w:p>
    <w:p>
      <w:r>
        <w:t>- Người dùng không biết là server lỗi hay internet mất</w:t>
      </w:r>
    </w:p>
    <w:p>
      <w:r>
        <w:t>- Khó test (catch quá rộng)</w:t>
      </w:r>
    </w:p>
    <w:p>
      <w:r/>
      <w:r>
        <w:rPr>
          <w:b/>
        </w:rPr>
        <w:t>Cách tốt (Either pattern):</w:t>
      </w:r>
      <w:r/>
    </w:p>
    <w:p>
      <w:pPr/>
      <w:r>
        <w:rPr>
          <w:rFonts w:ascii="Courier New" w:hAnsi="Courier New"/>
          <w:sz w:val="18"/>
        </w:rPr>
        <w:t>Future&lt;Either&lt;Failure, List&lt;Subject&gt;&gt;&gt; getSubjects() async {</w:t>
        <w:br/>
        <w:t xml:space="preserve">  try {</w:t>
        <w:br/>
        <w:t xml:space="preserve">    return Either.right(await firestore...);</w:t>
        <w:br/>
        <w:t xml:space="preserve">  } catch (e) {</w:t>
        <w:br/>
        <w:t xml:space="preserve">    if (e is SocketException) </w:t>
        <w:br/>
        <w:t xml:space="preserve">      return Either.left(NetworkFailure('No internet'));</w:t>
        <w:br/>
        <w:t xml:space="preserve">    else</w:t>
        <w:br/>
        <w:t xml:space="preserve">      return Either.left(ServerFailure('Server error'));</w:t>
        <w:br/>
        <w:t xml:space="preserve">  }</w:t>
        <w:br/>
        <w:t>}</w:t>
      </w:r>
    </w:p>
    <w:p>
      <w:r>
        <w:t>Lợi ích:</w:t>
      </w:r>
    </w:p>
    <w:p>
      <w:r>
        <w:t>- ✅ Rõ ràng: Trả về 1 trong 2 kết quả</w:t>
      </w:r>
    </w:p>
    <w:p>
      <w:r>
        <w:t>- ✅ Type-safe: Compiler check</w:t>
      </w:r>
    </w:p>
    <w:p>
      <w:r>
        <w:t>- ✅ Explicit errors: Biết chính xác loại lỗi</w:t>
      </w:r>
    </w:p>
    <w:p>
      <w:pPr>
        <w:pStyle w:val="Heading3"/>
      </w:pPr>
      <w:r>
        <w:t>3.2 Failures hierarchy</w:t>
      </w:r>
    </w:p>
    <w:p>
      <w:pPr/>
      <w:r>
        <w:rPr>
          <w:rFonts w:ascii="Courier New" w:hAnsi="Courier New"/>
          <w:sz w:val="18"/>
        </w:rPr>
        <w:t>Failure (abstract)</w:t>
        <w:br/>
        <w:t>├── ServerFailure         (API/Firestore error)</w:t>
        <w:br/>
        <w:t>├── LocalCacheFailure    (Hive error)</w:t>
        <w:br/>
        <w:t>├── ValidationFailure    (Input validation error)</w:t>
        <w:br/>
        <w:t>└── NetworkFailure       (Internet/connection error)</w:t>
      </w:r>
    </w:p>
    <w:p>
      <w:r>
        <w:t>Mỗi loại failure chứa message chi tiết cho UI hiển thị.</w:t>
      </w:r>
    </w:p>
    <w:p>
      <w:pPr>
        <w:pStyle w:val="Heading3"/>
      </w:pPr>
      <w:r>
        <w:t>3.3 Sử dụng trong Repository</w:t>
      </w:r>
    </w:p>
    <w:p>
      <w:r/>
      <w:r>
        <w:rPr>
          <w:b/>
        </w:rPr>
        <w:t>Pattern:</w:t>
      </w:r>
      <w:r/>
    </w:p>
    <w:p>
      <w:pPr/>
      <w:r>
        <w:rPr>
          <w:rFonts w:ascii="Courier New" w:hAnsi="Courier New"/>
          <w:sz w:val="18"/>
        </w:rPr>
        <w:t>abstract class SubjectsRepository {</w:t>
        <w:br/>
        <w:t xml:space="preserve">  Future&lt;Either&lt;Failure, List&lt;SubjectEntity&gt;&gt;&gt; getAll();</w:t>
        <w:br/>
        <w:t xml:space="preserve">  Future&lt;Either&lt;Failure, String&gt;&gt; add(SubjectEntity subject);</w:t>
        <w:br/>
        <w:t>}</w:t>
      </w:r>
    </w:p>
    <w:p>
      <w:r/>
      <w:r>
        <w:rPr>
          <w:b/>
        </w:rPr>
        <w:t>Implementation:</w:t>
      </w:r>
      <w:r/>
    </w:p>
    <w:p>
      <w:pPr/>
      <w:r>
        <w:rPr>
          <w:rFonts w:ascii="Courier New" w:hAnsi="Courier New"/>
          <w:sz w:val="18"/>
        </w:rPr>
        <w:t>class SubjectsRepositoryImpl implements SubjectsRepository {</w:t>
        <w:br/>
        <w:t xml:space="preserve">  Future&lt;Either&lt;Failure, List&lt;SubjectEntity&gt;&gt;&gt; getAll() async {</w:t>
        <w:br/>
        <w:t xml:space="preserve">    try {</w:t>
        <w:br/>
        <w:t xml:space="preserve">      final docs = await firestore.collection('subjects').get();</w:t>
        <w:br/>
        <w:t xml:space="preserve">      return Either.right(docs.docs.map(...).toList());</w:t>
        <w:br/>
        <w:t xml:space="preserve">    } on FirebaseException catch (e) {</w:t>
        <w:br/>
        <w:t xml:space="preserve">      return Either.left(ServerFailure(e.message ?? 'Unknown error'));</w:t>
        <w:br/>
        <w:t xml:space="preserve">    } on SocketException {</w:t>
        <w:br/>
        <w:t xml:space="preserve">      return Either.left(NetworkFailure('No internet connection'));</w:t>
        <w:br/>
        <w:t xml:space="preserve">    } catch (e) {</w:t>
        <w:br/>
        <w:t xml:space="preserve">      return Either.left(ServerFailure('Unexpected error'));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3.4 Sử dụng trong UI</w:t>
      </w:r>
    </w:p>
    <w:p>
      <w:r/>
      <w:r>
        <w:rPr>
          <w:b/>
        </w:rPr>
        <w:t>Presentation Layer không cần try-catch:</w:t>
      </w:r>
      <w:r/>
    </w:p>
    <w:p>
      <w:pPr/>
      <w:r>
        <w:rPr>
          <w:rFonts w:ascii="Courier New" w:hAnsi="Courier New"/>
          <w:sz w:val="18"/>
        </w:rPr>
        <w:t>final result = await addSubjectUsecase.call(subject);</w:t>
        <w:br/>
        <w:br/>
        <w:t>result.fold(</w:t>
        <w:br/>
        <w:t xml:space="preserve">  (failure) =&gt; showError(failure.message),  // Error case</w:t>
        <w:br/>
        <w:t xml:space="preserve">  (success) =&gt; refreshList(),                // Success case</w:t>
        <w:br/>
        <w:t>);</w:t>
      </w:r>
    </w:p>
    <w:p>
      <w:pPr>
        <w:pStyle w:val="Heading3"/>
      </w:pPr>
      <w:r>
        <w:t>3.5 Benefits</w:t>
      </w:r>
    </w:p>
    <w:p>
      <w:r>
        <w:t xml:space="preserve">✅ </w:t>
      </w:r>
      <w:r>
        <w:rPr>
          <w:b/>
        </w:rPr>
        <w:t>Clear error handling</w:t>
      </w:r>
      <w:r>
        <w:t xml:space="preserve"> - Biết chính xác lỗi gì</w:t>
      </w:r>
    </w:p>
    <w:p>
      <w:r>
        <w:t xml:space="preserve">✅ </w:t>
      </w:r>
      <w:r>
        <w:rPr>
          <w:b/>
        </w:rPr>
        <w:t>User-friendly messages</w:t>
      </w:r>
      <w:r>
        <w:t xml:space="preserve"> - Hiển thị message phù hợp</w:t>
      </w:r>
    </w:p>
    <w:p>
      <w:r>
        <w:t xml:space="preserve">✅ </w:t>
      </w:r>
      <w:r>
        <w:rPr>
          <w:b/>
        </w:rPr>
        <w:t>Testable</w:t>
      </w:r>
      <w:r>
        <w:t xml:space="preserve"> - Mock failures dễ dàng</w:t>
      </w:r>
    </w:p>
    <w:p>
      <w:r>
        <w:t xml:space="preserve">✅ </w:t>
      </w:r>
      <w:r>
        <w:rPr>
          <w:b/>
        </w:rPr>
        <w:t>No surprises</w:t>
      </w:r>
      <w:r>
        <w:t xml:space="preserve"> - Function signature rõ ràng return gì</w:t>
      </w:r>
    </w:p>
    <w:p>
      <w:r>
        <w:t>---</w:t>
      </w:r>
    </w:p>
    <w:p>
      <w:pPr>
        <w:pStyle w:val="Heading2"/>
      </w:pPr>
      <w:r>
        <w:t>4. Setup Hive Models cho Offline Cache</w:t>
      </w:r>
    </w:p>
    <w:p>
      <w:pPr>
        <w:pStyle w:val="Heading3"/>
      </w:pPr>
      <w:r>
        <w:t>4.1 Tại sao cần Models riêng?</w:t>
      </w:r>
    </w:p>
    <w:p>
      <w:r>
        <w:t xml:space="preserve">Hive lưu dữ liệu dạng </w:t>
      </w:r>
      <w:r>
        <w:rPr>
          <w:b/>
        </w:rPr>
        <w:t>binary</w:t>
      </w:r>
      <w:r>
        <w:t xml:space="preserve"> (mã hóa) để nhanh. Nhưng:</w:t>
      </w:r>
    </w:p>
    <w:p>
      <w:r>
        <w:t>- Entity (domain model) không thể lưu trực tiếp</w:t>
      </w:r>
    </w:p>
    <w:p>
      <w:r>
        <w:t>- Entity dùng DateTime, Relationships... Hive không hiểu</w:t>
      </w:r>
    </w:p>
    <w:p>
      <w:r>
        <w:t xml:space="preserve">- Cần </w:t>
      </w:r>
      <w:r>
        <w:rPr>
          <w:b/>
        </w:rPr>
        <w:t>converter</w:t>
      </w:r>
      <w:r>
        <w:t xml:space="preserve"> giữa Entity ↔ Hive format</w:t>
      </w:r>
    </w:p>
    <w:p>
      <w:r>
        <w:t xml:space="preserve">Solution: Tạo </w:t>
      </w:r>
      <w:r>
        <w:rPr>
          <w:b/>
        </w:rPr>
        <w:t>HiveModels</w:t>
      </w:r>
      <w:r>
        <w:t xml:space="preserve"> (Data layer):</w:t>
      </w:r>
    </w:p>
    <w:p>
      <w:pPr/>
      <w:r>
        <w:rPr>
          <w:rFonts w:ascii="Courier New" w:hAnsi="Courier New"/>
          <w:sz w:val="18"/>
        </w:rPr>
        <w:t>SubjectEntity (Domain)</w:t>
        <w:br/>
        <w:t xml:space="preserve">    ↓ ↑</w:t>
        <w:br/>
        <w:t>SubjectHiveModel (converter)</w:t>
        <w:br/>
        <w:t xml:space="preserve">    ↓ ↑</w:t>
        <w:br/>
        <w:t>Hive storage (binary)</w:t>
      </w:r>
    </w:p>
    <w:p>
      <w:pPr>
        <w:pStyle w:val="Heading3"/>
      </w:pPr>
      <w:r>
        <w:t>4.2 Model structure</w:t>
      </w:r>
    </w:p>
    <w:p>
      <w:r/>
      <w:r>
        <w:rPr>
          <w:b/>
        </w:rPr>
        <w:t>SubjectHiveModel:</w:t>
      </w:r>
      <w:r/>
    </w:p>
    <w:p>
      <w:r>
        <w:t xml:space="preserve">- </w:t>
      </w:r>
      <w:r>
        <w:rPr>
          <w:rFonts w:ascii="Courier New" w:hAnsi="Courier New"/>
        </w:rPr>
        <w:t>@HiveType(typeId: 0)</w:t>
      </w:r>
      <w:r>
        <w:t xml:space="preserve"> → Hive biết đây là model gì</w:t>
      </w:r>
    </w:p>
    <w:p>
      <w:r>
        <w:t xml:space="preserve">- </w:t>
      </w:r>
      <w:r>
        <w:rPr>
          <w:rFonts w:ascii="Courier New" w:hAnsi="Courier New"/>
        </w:rPr>
        <w:t>@HiveField(0), @HiveField(1)...</w:t>
      </w:r>
      <w:r>
        <w:t xml:space="preserve"> → Thứ tự fields (không đổi sau khi deploy)</w:t>
      </w:r>
    </w:p>
    <w:p>
      <w:r>
        <w:t>- Methods:</w:t>
      </w:r>
    </w:p>
    <w:p>
      <w:r>
        <w:t xml:space="preserve">- </w:t>
      </w:r>
      <w:r>
        <w:rPr>
          <w:rFonts w:ascii="Courier New" w:hAnsi="Courier New"/>
        </w:rPr>
        <w:t>toEntity()</w:t>
      </w:r>
      <w:r>
        <w:t xml:space="preserve"> → Convert sang SubjectEntity (cho UI)</w:t>
      </w:r>
    </w:p>
    <w:p>
      <w:r>
        <w:t xml:space="preserve">- </w:t>
      </w:r>
      <w:r>
        <w:rPr>
          <w:rFonts w:ascii="Courier New" w:hAnsi="Courier New"/>
        </w:rPr>
        <w:t>fromEntity()</w:t>
      </w:r>
      <w:r>
        <w:t xml:space="preserve"> → Convert từ SubjectEntity (khi save)</w:t>
      </w:r>
    </w:p>
    <w:p>
      <w:r/>
      <w:r>
        <w:rPr>
          <w:b/>
        </w:rPr>
        <w:t>Tương tự:</w:t>
      </w:r>
      <w:r/>
    </w:p>
    <w:p>
      <w:r>
        <w:t>- ScheduleHiveModel (typeId: 1)</w:t>
      </w:r>
    </w:p>
    <w:p>
      <w:r>
        <w:t>- ExamHiveModel (typeId: 2)</w:t>
      </w:r>
    </w:p>
    <w:p>
      <w:r>
        <w:t>- NotificationHiveModel (typeId: 3)</w:t>
      </w:r>
    </w:p>
    <w:p>
      <w:pPr>
        <w:pStyle w:val="Heading3"/>
      </w:pPr>
      <w:r>
        <w:t>4.3 Code generation</w:t>
      </w:r>
    </w:p>
    <w:p>
      <w:r>
        <w:t xml:space="preserve">Hive dùng </w:t>
      </w:r>
      <w:r>
        <w:rPr>
          <w:rFonts w:ascii="Courier New" w:hAnsi="Courier New"/>
        </w:rPr>
        <w:t>hive_generator</w:t>
      </w:r>
      <w:r>
        <w:t xml:space="preserve"> để generate adapters tự động:</w:t>
      </w:r>
    </w:p>
    <w:p>
      <w:pPr/>
      <w:r>
        <w:rPr>
          <w:rFonts w:ascii="Courier New" w:hAnsi="Courier New"/>
          <w:sz w:val="18"/>
        </w:rPr>
        <w:t>flutter pub run build_runner build</w:t>
      </w:r>
    </w:p>
    <w:p>
      <w:r>
        <w:t>Công cụ này:</w:t>
      </w:r>
    </w:p>
    <w:p>
      <w:r>
        <w:t xml:space="preserve">- Scan </w:t>
      </w:r>
      <w:r>
        <w:rPr>
          <w:rFonts w:ascii="Courier New" w:hAnsi="Courier New"/>
        </w:rPr>
        <w:t>@HiveType</w:t>
      </w:r>
      <w:r>
        <w:t xml:space="preserve"> annotations</w:t>
      </w:r>
    </w:p>
    <w:p>
      <w:r>
        <w:t xml:space="preserve">- Generate </w:t>
      </w:r>
      <w:r>
        <w:rPr>
          <w:rFonts w:ascii="Courier New" w:hAnsi="Courier New"/>
        </w:rPr>
        <w:t>SubjectHiveModelAdapter</w:t>
      </w:r>
      <w:r/>
    </w:p>
    <w:p>
      <w:r>
        <w:t>- Adapt vào Hive registy</w:t>
      </w:r>
    </w:p>
    <w:p>
      <w:r>
        <w:t>Không phải viết adapter thủ công (tiết kiệm 100+ lines).</w:t>
      </w:r>
    </w:p>
    <w:p>
      <w:pPr>
        <w:pStyle w:val="Heading3"/>
      </w:pPr>
      <w:r>
        <w:t>4.4 Hive Box Operations</w:t>
      </w:r>
    </w:p>
    <w:p>
      <w:r/>
      <w:r>
        <w:rPr>
          <w:b/>
        </w:rPr>
        <w:t>Single box cho mỗi feature:</w:t>
      </w:r>
      <w:r/>
    </w:p>
    <w:p>
      <w:pPr/>
      <w:r>
        <w:rPr>
          <w:rFonts w:ascii="Courier New" w:hAnsi="Courier New"/>
          <w:sz w:val="18"/>
        </w:rPr>
        <w:t>final subjectBox = Hive.box&lt;SubjectHiveModel&gt;('subjects');</w:t>
        <w:br/>
        <w:br/>
        <w:t>// Read all</w:t>
        <w:br/>
        <w:t>final allCached = subjectBox.values</w:t>
        <w:br/>
        <w:t xml:space="preserve">    .map((m) =&gt; m.toEntity())</w:t>
        <w:br/>
        <w:t xml:space="preserve">    .toList();</w:t>
        <w:br/>
        <w:br/>
        <w:t>// Save</w:t>
        <w:br/>
        <w:t>await subjectBox.put(subject.id, SubjectHiveModel.fromEntity(subject));</w:t>
        <w:br/>
        <w:br/>
        <w:t>// Delete</w:t>
        <w:br/>
        <w:t>await subjectBox.delete(id);</w:t>
        <w:br/>
        <w:br/>
        <w:t>// Clear all</w:t>
        <w:br/>
        <w:t>await subjectBox.clear();</w:t>
      </w:r>
    </w:p>
    <w:p>
      <w:pPr>
        <w:pStyle w:val="Heading3"/>
      </w:pPr>
      <w:r>
        <w:t>4.5 Sync Strategy</w:t>
      </w:r>
    </w:p>
    <w:p>
      <w:r/>
      <w:r>
        <w:rPr>
          <w:b/>
        </w:rPr>
        <w:t>Flow khi user add một subject:</w:t>
      </w:r>
      <w:r/>
    </w:p>
    <w:p>
      <w:pPr/>
      <w:r>
        <w:rPr>
          <w:rFonts w:ascii="Courier New" w:hAnsi="Courier New"/>
          <w:sz w:val="18"/>
        </w:rPr>
        <w:t>User input → Validate ✅</w:t>
        <w:br/>
        <w:t xml:space="preserve">    ↓</w:t>
        <w:br/>
        <w:t>Save to Hive (synchronous, instant)</w:t>
        <w:br/>
        <w:t xml:space="preserve">    ↓</w:t>
        <w:br/>
        <w:t>Show success snackbar ngay ✅</w:t>
        <w:br/>
        <w:t xml:space="preserve">    ↓</w:t>
        <w:br/>
        <w:t>Background: upload to Firestore (async)</w:t>
        <w:br/>
        <w:t xml:space="preserve">    ↓</w:t>
        <w:br/>
        <w:t>If success: update cloud_sync flag</w:t>
        <w:br/>
        <w:t>If fail: retry on next online event</w:t>
      </w:r>
    </w:p>
    <w:p>
      <w:r/>
      <w:r>
        <w:rPr>
          <w:b/>
        </w:rPr>
        <w:t>Benefits:</w:t>
      </w:r>
      <w:r/>
    </w:p>
    <w:p>
      <w:r>
        <w:t>- ✅ App nhanh (không chờ network)</w:t>
      </w:r>
    </w:p>
    <w:p>
      <w:r>
        <w:t>- ✅ Dữ liệu không mất (saved locally)</w:t>
      </w:r>
    </w:p>
    <w:p>
      <w:r>
        <w:t>- ✅ Auto-sync khi online</w:t>
      </w:r>
    </w:p>
    <w:p>
      <w:r>
        <w:t>- ✅ Transparent (user không biết implementation)</w:t>
      </w:r>
    </w:p>
    <w:p>
      <w:r/>
      <w:r>
        <w:rPr>
          <w:b/>
        </w:rPr>
        <w:t>Challenges:</w:t>
      </w:r>
      <w:r/>
    </w:p>
    <w:p>
      <w:r>
        <w:t>- ❌ Data duplicate briefly (local + server)</w:t>
      </w:r>
    </w:p>
    <w:p>
      <w:r>
        <w:t>- ❌ Conflict resolution (user edit while syncing)</w:t>
      </w:r>
    </w:p>
    <w:p>
      <w:r/>
      <w:r>
        <w:rPr>
          <w:b/>
        </w:rPr>
        <w:t>Solution:</w:t>
      </w:r>
      <w:r/>
    </w:p>
    <w:p>
      <w:r>
        <w:t>- Implement conflict detection (compare timestamps)</w:t>
      </w:r>
    </w:p>
    <w:p>
      <w:r>
        <w:t>- Last-write-wins strategy</w:t>
      </w:r>
    </w:p>
    <w:p>
      <w:r>
        <w:t>- Manual sync button (user can force merge)</w:t>
      </w:r>
    </w:p>
    <w:p>
      <w:r>
        <w:t>---</w:t>
      </w:r>
    </w:p>
    <w:p>
      <w:pPr>
        <w:pStyle w:val="Heading2"/>
      </w:pPr>
      <w:r>
        <w:t>5-7. Migrate Subjects, Schedule, Exam to Riverpod</w:t>
      </w:r>
    </w:p>
    <w:p>
      <w:pPr>
        <w:pStyle w:val="Heading3"/>
      </w:pPr>
      <w:r>
        <w:t>5.1 Architecture Overview</w:t>
      </w:r>
    </w:p>
    <w:p>
      <w:r>
        <w:t xml:space="preserve">Chúng ta áp dụng </w:t>
      </w:r>
      <w:r>
        <w:rPr>
          <w:b/>
        </w:rPr>
        <w:t>Clean Architecture</w:t>
      </w:r>
      <w:r>
        <w:t xml:space="preserve"> + </w:t>
      </w:r>
      <w:r>
        <w:rPr>
          <w:b/>
        </w:rPr>
        <w:t>Riverpod</w:t>
      </w:r>
      <w:r/>
    </w:p>
    <w:p>
      <w:pPr/>
      <w:r>
        <w:rPr>
          <w:rFonts w:ascii="Courier New" w:hAnsi="Courier New"/>
          <w:sz w:val="18"/>
        </w:rPr>
        <w:t>Presentation Layer</w:t>
        <w:br/>
        <w:t>├── Pages (SubjectsPage, SchedulePage, ExamPage)</w:t>
        <w:br/>
        <w:t>├── Widgets (Cards, Dialogs, Forms)</w:t>
        <w:br/>
        <w:t>└── Providers (Riverpod providers)</w:t>
        <w:br/>
        <w:t xml:space="preserve">         ↓</w:t>
        <w:br/>
        <w:t>Domain Layer (Business Logic)</w:t>
        <w:br/>
        <w:t>├── Entities (SubjectEntity, ScheduleEntity, ExamEntity)</w:t>
        <w:br/>
        <w:t>├── Repositories (Abstract interfaces)</w:t>
        <w:br/>
        <w:t>└── UseCases (GetSubjectsUsecase, AddSubjectUsecase...)</w:t>
        <w:br/>
        <w:t xml:space="preserve">         ↓</w:t>
        <w:br/>
        <w:t>Data Layer (Firebase + Hive)</w:t>
        <w:br/>
        <w:t>├── Models (SubjectHiveModel - conversion layer)</w:t>
        <w:br/>
        <w:t>├── Remote DataSource (Firestore operations)</w:t>
        <w:br/>
        <w:t>├── Local DataSource (Hive operations)</w:t>
        <w:br/>
        <w:t>└── Repository Implementation</w:t>
      </w:r>
    </w:p>
    <w:p>
      <w:r/>
      <w:r>
        <w:rPr>
          <w:b/>
        </w:rPr>
        <w:t>Lợi ích của layered architecture:</w:t>
      </w:r>
      <w:r/>
    </w:p>
    <w:p>
      <w:r>
        <w:t>- ✅ Change Firebase → another service: Chỉ sửa Data layer</w:t>
      </w:r>
    </w:p>
    <w:p>
      <w:r>
        <w:t>- ✅ Test presentation without Firebase: Simple mock repository</w:t>
      </w:r>
    </w:p>
    <w:p>
      <w:r>
        <w:t>- ✅ Reuse logic: Usecases used by many widgets</w:t>
      </w:r>
    </w:p>
    <w:p>
      <w:r>
        <w:t>- ✅ Clear responsibilities: Mỗi layer biết việc của mình</w:t>
      </w:r>
    </w:p>
    <w:p>
      <w:pPr>
        <w:pStyle w:val="Heading3"/>
      </w:pPr>
      <w:r>
        <w:t>5.2 Domain Layer (Business Rules)</w:t>
      </w:r>
    </w:p>
    <w:p>
      <w:r/>
      <w:r>
        <w:rPr>
          <w:b/>
        </w:rPr>
        <w:t>Entities:</w:t>
      </w:r>
      <w:r>
        <w:t xml:space="preserve"> Plain dart classes, immutable, no dependencies on external libs</w:t>
      </w:r>
    </w:p>
    <w:p>
      <w:pPr/>
      <w:r>
        <w:rPr>
          <w:rFonts w:ascii="Courier New" w:hAnsi="Courier New"/>
          <w:sz w:val="18"/>
        </w:rPr>
        <w:t>class SubjectEntity {</w:t>
        <w:br/>
        <w:t xml:space="preserve">  final String? id;</w:t>
        <w:br/>
        <w:t xml:space="preserve">  final String subjectName;</w:t>
        <w:br/>
        <w:t xml:space="preserve">  final String? teacherName;</w:t>
        <w:br/>
        <w:t xml:space="preserve">  final int credit;</w:t>
        <w:br/>
        <w:t xml:space="preserve">  final String? color;</w:t>
        <w:br/>
        <w:t xml:space="preserve">  </w:t>
        <w:br/>
        <w:t xml:space="preserve">  const SubjectEntity({</w:t>
        <w:br/>
        <w:t xml:space="preserve">    required this.subjectName,</w:t>
        <w:br/>
        <w:t xml:space="preserve">    // ...</w:t>
        <w:br/>
        <w:t xml:space="preserve">  });</w:t>
        <w:br/>
        <w:t>}</w:t>
      </w:r>
    </w:p>
    <w:p>
      <w:r/>
      <w:r>
        <w:rPr>
          <w:b/>
        </w:rPr>
        <w:t>Repository Interface:</w:t>
      </w:r>
      <w:r>
        <w:t xml:space="preserve"> Contract giữa Domain ↔ Data layer</w:t>
      </w:r>
    </w:p>
    <w:p>
      <w:pPr/>
      <w:r>
        <w:rPr>
          <w:rFonts w:ascii="Courier New" w:hAnsi="Courier New"/>
          <w:sz w:val="18"/>
        </w:rPr>
        <w:t>abstract class SubjectsRepository {</w:t>
        <w:br/>
        <w:t xml:space="preserve">  Future&lt;List&lt;SubjectEntity&gt;&gt; getAll();</w:t>
        <w:br/>
        <w:t xml:space="preserve">  Future&lt;String&gt; add(SubjectEntity subject);</w:t>
        <w:br/>
        <w:t xml:space="preserve">  Future&lt;void&gt; update(SubjectEntity subject);</w:t>
        <w:br/>
        <w:t xml:space="preserve">  Future&lt;void&gt; delete(String id);</w:t>
        <w:br/>
        <w:t>}</w:t>
      </w:r>
    </w:p>
    <w:p>
      <w:r/>
      <w:r>
        <w:rPr>
          <w:b/>
        </w:rPr>
        <w:t>UseCases:</w:t>
      </w:r>
      <w:r>
        <w:t xml:space="preserve"> Wrapper quanh repository, thin logic layer</w:t>
      </w:r>
    </w:p>
    <w:p>
      <w:pPr/>
      <w:r>
        <w:rPr>
          <w:rFonts w:ascii="Courier New" w:hAnsi="Courier New"/>
          <w:sz w:val="18"/>
        </w:rPr>
        <w:t>class GetSubjectsUsecase {</w:t>
        <w:br/>
        <w:t xml:space="preserve">  final SubjectsRepository repository;</w:t>
        <w:br/>
        <w:t xml:space="preserve">  </w:t>
        <w:br/>
        <w:t xml:space="preserve">  Future&lt;List&lt;SubjectEntity&gt;&gt; call() =&gt; repository.getAll();</w:t>
        <w:br/>
        <w:t>}</w:t>
      </w:r>
    </w:p>
    <w:p>
      <w:r>
        <w:t>Tại sao cần usecase?</w:t>
      </w:r>
    </w:p>
    <w:p>
      <w:r>
        <w:t>- ❌ Nếu không: Presentation gọi trực tiếp repository</w:t>
      </w:r>
    </w:p>
    <w:p>
      <w:r>
        <w:t>- ✅ Nếu có: Dễ add validation/logging sau này mà không sửa Presentation</w:t>
      </w:r>
    </w:p>
    <w:p>
      <w:pPr>
        <w:pStyle w:val="Heading3"/>
      </w:pPr>
      <w:r>
        <w:t>5.3 Data Layer</w:t>
      </w:r>
    </w:p>
    <w:p>
      <w:r/>
      <w:r>
        <w:rPr>
          <w:b/>
        </w:rPr>
        <w:t>Remote DataSource</w:t>
      </w:r>
      <w:r>
        <w:t xml:space="preserve"> (Firestore operations):</w:t>
      </w:r>
    </w:p>
    <w:p>
      <w:pPr/>
      <w:r>
        <w:rPr>
          <w:rFonts w:ascii="Courier New" w:hAnsi="Courier New"/>
          <w:sz w:val="18"/>
        </w:rPr>
        <w:t>abstract class SubjectsRemoteDataSource {</w:t>
        <w:br/>
        <w:t xml:space="preserve">  Future&lt;List&lt;SubjectEntity&gt;&gt; getAll();</w:t>
        <w:br/>
        <w:t xml:space="preserve">  Future&lt;String&gt; add(SubjectEntity subject);</w:t>
        <w:br/>
        <w:t>}</w:t>
        <w:br/>
        <w:br/>
        <w:t>class SubjectsRemoteDataSourceImpl implements SubjectsRemoteDataSource {</w:t>
        <w:br/>
        <w:t xml:space="preserve">  final FirebaseFirestore _firestore;</w:t>
        <w:br/>
        <w:t xml:space="preserve">  </w:t>
        <w:br/>
        <w:t xml:space="preserve">  Future&lt;List&lt;SubjectEntity&gt;&gt; getAll() async {</w:t>
        <w:br/>
        <w:t xml:space="preserve">    final userId = FirebaseAuth.instance.currentUser!.uid;</w:t>
        <w:br/>
        <w:t xml:space="preserve">    final snapshot = await _firestore</w:t>
        <w:br/>
        <w:t xml:space="preserve">        .collection('users')</w:t>
        <w:br/>
        <w:t xml:space="preserve">        .doc(userId)</w:t>
        <w:br/>
        <w:t xml:space="preserve">        .collection('subjects')</w:t>
        <w:br/>
        <w:t xml:space="preserve">        .get();</w:t>
        <w:br/>
        <w:t xml:space="preserve">    </w:t>
        <w:br/>
        <w:t xml:space="preserve">    return snapshot.docs</w:t>
        <w:br/>
        <w:t xml:space="preserve">        .map((doc) =&gt; SubjectEntity.fromJson(doc.data()))</w:t>
        <w:br/>
        <w:t xml:space="preserve">        .toList();</w:t>
        <w:br/>
        <w:t xml:space="preserve">  }</w:t>
        <w:br/>
        <w:t>}</w:t>
      </w:r>
    </w:p>
    <w:p>
      <w:r/>
      <w:r>
        <w:rPr>
          <w:b/>
        </w:rPr>
        <w:t>Local DataSource</w:t>
      </w:r>
      <w:r>
        <w:t xml:space="preserve"> (Hive operations):</w:t>
      </w:r>
    </w:p>
    <w:p>
      <w:pPr/>
      <w:r>
        <w:rPr>
          <w:rFonts w:ascii="Courier New" w:hAnsi="Courier New"/>
          <w:sz w:val="18"/>
        </w:rPr>
        <w:t>class SubjectsLocalDataSourceImpl implements SubjectsLocalDataSource {</w:t>
        <w:br/>
        <w:t xml:space="preserve">  final Box&lt;SubjectHiveModel&gt; _box = Hive.box('subjects');</w:t>
        <w:br/>
        <w:t xml:space="preserve">  </w:t>
        <w:br/>
        <w:t xml:space="preserve">  Future&lt;List&lt;SubjectEntity&gt;&gt; getAll() async {</w:t>
        <w:br/>
        <w:t xml:space="preserve">    return _box.values</w:t>
        <w:br/>
        <w:t xml:space="preserve">        .map((model) =&gt; model.toEntity())</w:t>
        <w:br/>
        <w:t xml:space="preserve">        .toList();</w:t>
        <w:br/>
        <w:t xml:space="preserve">  }</w:t>
        <w:br/>
        <w:t>}</w:t>
      </w:r>
    </w:p>
    <w:p>
      <w:r/>
      <w:r>
        <w:rPr>
          <w:b/>
        </w:rPr>
        <w:t>Repository Implementation</w:t>
      </w:r>
      <w:r>
        <w:t xml:space="preserve"> (Combine both):</w:t>
      </w:r>
    </w:p>
    <w:p>
      <w:pPr/>
      <w:r>
        <w:rPr>
          <w:rFonts w:ascii="Courier New" w:hAnsi="Courier New"/>
          <w:sz w:val="18"/>
        </w:rPr>
        <w:t>class SubjectsRepositoryImpl implements SubjectsRepository {</w:t>
        <w:br/>
        <w:t xml:space="preserve">  final SubjectsRemoteDataSource remoteDataSource;</w:t>
        <w:br/>
        <w:t xml:space="preserve">  final SubjectsLocalDataSource localDataSource;</w:t>
        <w:br/>
        <w:t xml:space="preserve">  </w:t>
        <w:br/>
        <w:t xml:space="preserve">  Future&lt;List&lt;SubjectEntity&gt;&gt; getAll() async {</w:t>
        <w:br/>
        <w:t xml:space="preserve">    try {</w:t>
        <w:br/>
        <w:t xml:space="preserve">      final remote = await remoteDataSource.getAll(); // Firestore</w:t>
        <w:br/>
        <w:t xml:space="preserve">      await localDataSource.saveAll(remote);           // Hive backup</w:t>
        <w:br/>
        <w:t xml:space="preserve">      return remote;</w:t>
        <w:br/>
        <w:t xml:space="preserve">    } catch (e) {</w:t>
        <w:br/>
        <w:t xml:space="preserve">      return localDataSource.getAll();  // Fallback to cached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5.4 Presentation Layer</w:t>
      </w:r>
    </w:p>
    <w:p>
      <w:r/>
      <w:r>
        <w:rPr>
          <w:b/>
        </w:rPr>
        <w:t>Providers:</w:t>
      </w:r>
      <w:r>
        <w:t xml:space="preserve"> Riverpod magic ✨</w:t>
      </w:r>
    </w:p>
    <w:p>
      <w:pPr/>
      <w:r>
        <w:rPr>
          <w:rFonts w:ascii="Courier New" w:hAnsi="Courier New"/>
          <w:sz w:val="18"/>
        </w:rPr>
        <w:t>final subjectsRepositoryProvider = Provider&lt;SubjectsRepository&gt;(</w:t>
        <w:br/>
        <w:t xml:space="preserve">  (ref) =&gt; SubjectsRepositoryImpl(...),</w:t>
        <w:br/>
        <w:t>);</w:t>
        <w:br/>
        <w:br/>
        <w:t>final subjectsListProvider = FutureProvider.autoDispose&lt;List&lt;SubjectEntity&gt;&gt;(</w:t>
        <w:br/>
        <w:t xml:space="preserve">  (ref) async {</w:t>
        <w:br/>
        <w:t xml:space="preserve">    final repo = ref.watch(subjectsRepositoryProvider);</w:t>
        <w:br/>
        <w:t xml:space="preserve">    return repo.getAll();</w:t>
        <w:br/>
        <w:t xml:space="preserve">  },</w:t>
        <w:br/>
        <w:t>);</w:t>
        <w:br/>
        <w:br/>
        <w:t>final subjectsControllerProvider = StateNotifierProvider&lt;SubjectsController, AsyncValue&lt;void&gt;&gt;(</w:t>
        <w:br/>
        <w:t xml:space="preserve">  (ref) =&gt; SubjectsController(ref.watch(subjectsRepositoryProvider)),</w:t>
        <w:br/>
        <w:t>);</w:t>
      </w:r>
    </w:p>
    <w:p>
      <w:r/>
      <w:r>
        <w:rPr>
          <w:b/>
        </w:rPr>
        <w:t>Page (ConsumerStatefulWidget):</w:t>
      </w:r>
      <w:r/>
    </w:p>
    <w:p>
      <w:pPr/>
      <w:r>
        <w:rPr>
          <w:rFonts w:ascii="Courier New" w:hAnsi="Courier New"/>
          <w:sz w:val="18"/>
        </w:rPr>
        <w:t>class SubjectsPage extends ConsumerStatefulWidget {</w:t>
        <w:br/>
        <w:t xml:space="preserve">  const SubjectsPage({super.key});</w:t>
        <w:br/>
        <w:br/>
        <w:t xml:space="preserve">  @override</w:t>
        <w:br/>
        <w:t xml:space="preserve">  ConsumerState&lt;SubjectsPage&gt; createState() =&gt; _SubjectsPageState();</w:t>
        <w:br/>
        <w:t>}</w:t>
        <w:br/>
        <w:br/>
        <w:t>class _SubjectsPageState extends ConsumerState&lt;SubjectsPage&gt; {</w:t>
        <w:br/>
        <w:t xml:space="preserve">  @override</w:t>
        <w:br/>
        <w:t xml:space="preserve">  Widget build(BuildContext context) {</w:t>
        <w:br/>
        <w:t xml:space="preserve">    final subjectsAsync = ref.watch(subjectsListProvider);</w:t>
        <w:br/>
        <w:t xml:space="preserve">    </w:t>
        <w:br/>
        <w:t xml:space="preserve">    return subjectsAsync.when(</w:t>
        <w:br/>
        <w:t xml:space="preserve">      loading: () =&gt; const Center(child: CircularProgressIndicator()),</w:t>
        <w:br/>
        <w:t xml:space="preserve">      error: (error, stack) =&gt; ErrorWidget(message: error.toString()),</w:t>
        <w:br/>
        <w:t xml:space="preserve">      data: (subjects) =&gt; ListView.builder(</w:t>
        <w:br/>
        <w:t xml:space="preserve">        itemCount: subjects.length,</w:t>
        <w:br/>
        <w:t xml:space="preserve">        itemBuilder: (context, index) =&gt; SubjectCard(subject: subjects[index]),</w:t>
        <w:br/>
        <w:t xml:space="preserve">      ),</w:t>
        <w:br/>
        <w:t xml:space="preserve">    );</w:t>
        <w:br/>
        <w:t xml:space="preserve">  }</w:t>
        <w:br/>
        <w:t>}</w:t>
      </w:r>
    </w:p>
    <w:p>
      <w:r/>
      <w:r>
        <w:rPr>
          <w:b/>
        </w:rPr>
        <w:t>Form Validation &amp; Mutation:</w:t>
      </w:r>
      <w:r/>
    </w:p>
    <w:p>
      <w:pPr/>
      <w:r>
        <w:rPr>
          <w:rFonts w:ascii="Courier New" w:hAnsi="Courier New"/>
          <w:sz w:val="18"/>
        </w:rPr>
        <w:t>void _addSubject() async {</w:t>
        <w:br/>
        <w:t xml:space="preserve">  if (_formKey.currentState!.validate()) {</w:t>
        <w:br/>
        <w:t xml:space="preserve">    final subject = SubjectEntity(</w:t>
        <w:br/>
        <w:t xml:space="preserve">      subjectName: _nameController.text,</w:t>
        <w:br/>
        <w:t xml:space="preserve">      teacherName: _teacherController.text,</w:t>
        <w:br/>
        <w:t xml:space="preserve">      credit: int.parse(_creditController.text),</w:t>
        <w:br/>
        <w:t xml:space="preserve">    );</w:t>
        <w:br/>
        <w:t xml:space="preserve">    </w:t>
        <w:br/>
        <w:t xml:space="preserve">    await ref.read(subjectsControllerProvider.notifier).add(subject);</w:t>
        <w:br/>
        <w:t xml:space="preserve">    ref.invalidate(subjectsListProvider);  // Refresh</w:t>
        <w:br/>
        <w:t xml:space="preserve">    ScaffoldMessenger.of(context).showSnackBar(</w:t>
        <w:br/>
        <w:t xml:space="preserve">      const SnackBar(content: Text('Added successfully')),</w:t>
        <w:br/>
        <w:t xml:space="preserve">    );</w:t>
        <w:br/>
        <w:t xml:space="preserve">  }</w:t>
        <w:br/>
        <w:t>}</w:t>
      </w:r>
    </w:p>
    <w:p>
      <w:pPr>
        <w:pStyle w:val="Heading3"/>
      </w:pPr>
      <w:r>
        <w:t>5.5 Key Features Implemented</w:t>
      </w:r>
    </w:p>
    <w:p>
      <w:r>
        <w:t xml:space="preserve">✅ </w:t>
      </w:r>
      <w:r>
        <w:rPr>
          <w:b/>
        </w:rPr>
        <w:t>Async State Management</w:t>
      </w:r>
      <w:r>
        <w:t>: loading/error/data states without try-catch</w:t>
      </w:r>
    </w:p>
    <w:p>
      <w:r>
        <w:t xml:space="preserve">✅ </w:t>
      </w:r>
      <w:r>
        <w:rPr>
          <w:b/>
        </w:rPr>
        <w:t>Auto Caching</w:t>
      </w:r>
      <w:r>
        <w:t>: Riverpod caches results, refetch on invalidate</w:t>
      </w:r>
    </w:p>
    <w:p>
      <w:r>
        <w:t xml:space="preserve">✅ </w:t>
      </w:r>
      <w:r>
        <w:rPr>
          <w:b/>
        </w:rPr>
        <w:t>Form Validation</w:t>
      </w:r>
      <w:r>
        <w:t>: Custom FormValidator with clear error messages</w:t>
      </w:r>
    </w:p>
    <w:p>
      <w:r>
        <w:t xml:space="preserve">✅ </w:t>
      </w:r>
      <w:r>
        <w:rPr>
          <w:b/>
        </w:rPr>
        <w:t>Search &amp; Filter</w:t>
      </w:r>
      <w:r>
        <w:t>: Subjects by name/teacher, Schedules by day, Exams by status</w:t>
      </w:r>
    </w:p>
    <w:p>
      <w:r>
        <w:t xml:space="preserve">✅ </w:t>
      </w:r>
      <w:r>
        <w:rPr>
          <w:b/>
        </w:rPr>
        <w:t>Delete Confirm</w:t>
      </w:r>
      <w:r>
        <w:t>: Dialog confirmation before deletion</w:t>
      </w:r>
    </w:p>
    <w:p>
      <w:r>
        <w:t xml:space="preserve">✅ </w:t>
      </w:r>
      <w:r>
        <w:rPr>
          <w:b/>
        </w:rPr>
        <w:t>Error Recovery</w:t>
      </w:r>
      <w:r>
        <w:t>: Snackbars + retry buttons</w:t>
      </w:r>
    </w:p>
    <w:p>
      <w:r>
        <w:t xml:space="preserve">✅ </w:t>
      </w:r>
      <w:r>
        <w:rPr>
          <w:b/>
        </w:rPr>
        <w:t>Offline Support</w:t>
      </w:r>
      <w:r>
        <w:t>: Fails over to Hive cache</w:t>
      </w:r>
    </w:p>
    <w:p>
      <w:pPr>
        <w:pStyle w:val="Heading3"/>
      </w:pPr>
      <w:r>
        <w:t>5.6 Schedule-specific Features</w:t>
      </w:r>
    </w:p>
    <w:p>
      <w:r>
        <w:t xml:space="preserve">- </w:t>
      </w:r>
      <w:r>
        <w:rPr>
          <w:b/>
        </w:rPr>
        <w:t>Time Validation</w:t>
      </w:r>
      <w:r>
        <w:t>: Start &lt; End (HH:mm format)</w:t>
      </w:r>
    </w:p>
    <w:p>
      <w:r>
        <w:t xml:space="preserve">- </w:t>
      </w:r>
      <w:r>
        <w:rPr>
          <w:b/>
        </w:rPr>
        <w:t>Day Selection</w:t>
      </w:r>
      <w:r>
        <w:t>: Thứ 2-Chủ nhật dropdown</w:t>
      </w:r>
    </w:p>
    <w:p>
      <w:r>
        <w:t xml:space="preserve">- </w:t>
      </w:r>
      <w:r>
        <w:rPr>
          <w:b/>
        </w:rPr>
        <w:t>Real-time Display</w:t>
      </w:r>
      <w:r>
        <w:t>: Timetable view (future enhancement)</w:t>
      </w:r>
    </w:p>
    <w:p>
      <w:r>
        <w:t xml:space="preserve">- </w:t>
      </w:r>
      <w:r>
        <w:rPr>
          <w:b/>
        </w:rPr>
        <w:t>Conflict Check</w:t>
      </w:r>
      <w:r>
        <w:t>: Warn if overlapping times (future enhancement)</w:t>
      </w:r>
    </w:p>
    <w:p>
      <w:pPr>
        <w:pStyle w:val="Heading3"/>
      </w:pPr>
      <w:r>
        <w:t>5.7 Exam-specific Features</w:t>
      </w:r>
    </w:p>
    <w:p>
      <w:r>
        <w:t xml:space="preserve">- </w:t>
      </w:r>
      <w:r>
        <w:rPr>
          <w:b/>
        </w:rPr>
        <w:t>Date Picker</w:t>
      </w:r>
      <w:r>
        <w:t>: Select exam date</w:t>
      </w:r>
    </w:p>
    <w:p>
      <w:r>
        <w:t xml:space="preserve">- </w:t>
      </w:r>
      <w:r>
        <w:rPr>
          <w:b/>
        </w:rPr>
        <w:t>Exam Type</w:t>
      </w:r>
      <w:r>
        <w:t>: Cuối kỳ / Giữa kỳ / Thường xuyên dropdown</w:t>
      </w:r>
    </w:p>
    <w:p>
      <w:r>
        <w:t xml:space="preserve">- </w:t>
      </w:r>
      <w:r>
        <w:rPr>
          <w:b/>
        </w:rPr>
        <w:t>Status Filter</w:t>
      </w:r>
      <w:r>
        <w:t>: Sắp tới / Đã qua / Tất cả</w:t>
      </w:r>
    </w:p>
    <w:p>
      <w:r>
        <w:t xml:space="preserve">- </w:t>
      </w:r>
      <w:r>
        <w:rPr>
          <w:b/>
        </w:rPr>
        <w:t>Countdown</w:t>
      </w:r>
      <w:r>
        <w:t>: Show days until exam (future enhancement)</w:t>
      </w:r>
    </w:p>
    <w:p>
      <w:r>
        <w:t>---</w:t>
      </w:r>
    </w:p>
    <w:p>
      <w:pPr>
        <w:pStyle w:val="Heading2"/>
      </w:pPr>
      <w:r>
        <w:t>8. Update main.dart DI Structure</w:t>
      </w:r>
    </w:p>
    <w:p>
      <w:pPr>
        <w:pStyle w:val="Heading3"/>
      </w:pPr>
      <w:r>
        <w:t>8.1 Tại sao cần DI (Dependency Injection)?</w:t>
      </w:r>
    </w:p>
    <w:p>
      <w:r/>
      <w:r>
        <w:rPr>
          <w:b/>
        </w:rPr>
        <w:t>Scenario không DI:</w:t>
      </w:r>
      <w:r/>
    </w:p>
    <w:p>
      <w:pPr/>
      <w:r>
        <w:rPr>
          <w:rFonts w:ascii="Courier New" w:hAnsi="Courier New"/>
          <w:sz w:val="18"/>
        </w:rPr>
        <w:t>// SubjectsPage</w:t>
        <w:br/>
        <w:t>class SubjectsPage extends StatelessWidget {</w:t>
        <w:br/>
        <w:t xml:space="preserve">  @override</w:t>
        <w:br/>
        <w:t xml:space="preserve">  build() {</w:t>
        <w:br/>
        <w:t xml:space="preserve">    final repo = SubjectsRepositoryImpl(</w:t>
        <w:br/>
        <w:t xml:space="preserve">      remoteDataSource: SubjectsRemoteDataSourceImpl(</w:t>
        <w:br/>
        <w:t xml:space="preserve">        firestore: FirebaseFirestore.instance,  // ❌ Hardcoded</w:t>
        <w:br/>
        <w:t xml:space="preserve">        auth: FirebaseAuth.instance,</w:t>
        <w:br/>
        <w:t xml:space="preserve">      ),</w:t>
        <w:br/>
        <w:t xml:space="preserve">      localDataSource: SubjectsLocalDataSourceImpl(),</w:t>
        <w:br/>
        <w:t xml:space="preserve">    );</w:t>
        <w:br/>
        <w:t xml:space="preserve">    // ...</w:t>
        <w:br/>
        <w:t xml:space="preserve">  }</w:t>
        <w:br/>
        <w:t>}</w:t>
      </w:r>
    </w:p>
    <w:p>
      <w:r>
        <w:t>Vấn đề:</w:t>
      </w:r>
    </w:p>
    <w:p>
      <w:r>
        <w:t>- ❌ Mỗi page phải create object chain manually</w:t>
      </w:r>
    </w:p>
    <w:p>
      <w:r>
        <w:t>- ❌ Nếu change constructor, phải sửa everywhere</w:t>
      </w:r>
    </w:p>
    <w:p>
      <w:r>
        <w:t>- ❌ Hard to test (Firestore real instance)</w:t>
      </w:r>
    </w:p>
    <w:p>
      <w:r/>
      <w:r>
        <w:rPr>
          <w:b/>
        </w:rPr>
        <w:t>DI solution:</w:t>
      </w:r>
      <w:r/>
    </w:p>
    <w:p>
      <w:pPr/>
      <w:r>
        <w:rPr>
          <w:rFonts w:ascii="Courier New" w:hAnsi="Courier New"/>
          <w:sz w:val="18"/>
        </w:rPr>
        <w:t>// main.dart (setup once)</w:t>
        <w:br/>
        <w:t>final subjectsRepositoryProvider = Provider&lt;SubjectsRepository&gt;(</w:t>
        <w:br/>
        <w:t xml:space="preserve">  (ref) =&gt; SubjectsRepositoryImpl(...),</w:t>
        <w:br/>
        <w:t>);</w:t>
        <w:br/>
        <w:br/>
        <w:t>// SubjectsPage (use anywhere)</w:t>
        <w:br/>
        <w:t>class SubjectsPage extends ConsumerWidget {</w:t>
        <w:br/>
        <w:t xml:space="preserve">  @override</w:t>
        <w:br/>
        <w:t xml:space="preserve">  build(context, ref) {</w:t>
        <w:br/>
        <w:t xml:space="preserve">    final repo = ref.watch(subjectsRepositoryProvider);</w:t>
        <w:br/>
        <w:t xml:space="preserve">  }</w:t>
        <w:br/>
        <w:t>}</w:t>
      </w:r>
    </w:p>
    <w:p>
      <w:r>
        <w:t>Lợi ích:</w:t>
      </w:r>
    </w:p>
    <w:p>
      <w:r>
        <w:t>- ✅ Define once (main.dart)</w:t>
      </w:r>
    </w:p>
    <w:p>
      <w:r>
        <w:t>- ✅ Use anywhere (inject via Riverpod)</w:t>
      </w:r>
    </w:p>
    <w:p>
      <w:r>
        <w:t>- ✅ Easy to test (swap real → mock)</w:t>
      </w:r>
    </w:p>
    <w:p>
      <w:r>
        <w:t>- ✅ Auto-dispose (Riverpod manages lifecycle)</w:t>
      </w:r>
    </w:p>
    <w:p>
      <w:pPr>
        <w:pStyle w:val="Heading3"/>
      </w:pPr>
      <w:r>
        <w:t>8.2 main.dart Initialization Order</w:t>
      </w:r>
    </w:p>
    <w:p>
      <w:pPr/>
      <w:r>
        <w:rPr>
          <w:rFonts w:ascii="Courier New" w:hAnsi="Courier New"/>
          <w:sz w:val="18"/>
        </w:rPr>
        <w:t>void main() async {</w:t>
        <w:br/>
        <w:t xml:space="preserve">  WidgetsFlutterBinding.ensureInitialized();</w:t>
        <w:br/>
        <w:t xml:space="preserve">  </w:t>
        <w:br/>
        <w:t xml:space="preserve">  // 1️⃣ Firebase setup (backend)</w:t>
        <w:br/>
        <w:t xml:space="preserve">  await Firebase.initializeApp(</w:t>
        <w:br/>
        <w:t xml:space="preserve">    options: DefaultFirebaseOptions.currentPlatform,</w:t>
        <w:br/>
        <w:t xml:space="preserve">  );</w:t>
        <w:br/>
        <w:t xml:space="preserve">  </w:t>
        <w:br/>
        <w:t xml:space="preserve">  // 2️⃣ Hive setup (local cache)</w:t>
        <w:br/>
        <w:t xml:space="preserve">  await Hive.initFlutter();</w:t>
        <w:br/>
        <w:t xml:space="preserve">  Hive.registerAdapter(SubjectHiveModelAdapter());</w:t>
        <w:br/>
        <w:t xml:space="preserve">  // ... more adapters</w:t>
        <w:br/>
        <w:t xml:space="preserve">  </w:t>
        <w:br/>
        <w:t xml:space="preserve">  // 3️⃣ Open Hive boxes</w:t>
        <w:br/>
        <w:t xml:space="preserve">  await Hive.openBox&lt;SubjectHiveModel&gt;('subjects');</w:t>
        <w:br/>
        <w:t xml:space="preserve">  await Hive.openBox&lt;ScheduleHiveModel&gt;('schedules');</w:t>
        <w:br/>
        <w:t xml:space="preserve">  await Hive.openBox&lt;ExamHiveModel&gt;('exams');</w:t>
        <w:br/>
        <w:t xml:space="preserve">  </w:t>
        <w:br/>
        <w:t xml:space="preserve">  // 4️⃣ Error handling (global)</w:t>
        <w:br/>
        <w:t xml:space="preserve">  FlutterError.onError = (FlutterErrorDetails details) {</w:t>
        <w:br/>
        <w:t xml:space="preserve">    FirebaseCrashlytics.instance.recordFlutterError(details);</w:t>
        <w:br/>
        <w:t xml:space="preserve">  };</w:t>
        <w:br/>
        <w:t xml:space="preserve">  </w:t>
        <w:br/>
        <w:t xml:space="preserve">  // 5️⃣ Run app with Riverpod</w:t>
        <w:br/>
        <w:t xml:space="preserve">  runApp(</w:t>
        <w:br/>
        <w:t xml:space="preserve">    ProviderScope(  // ← Enable Riverpod</w:t>
        <w:br/>
        <w:t xml:space="preserve">      child: const MyApp(),</w:t>
        <w:br/>
        <w:t xml:space="preserve">    ),</w:t>
        <w:br/>
        <w:t xml:space="preserve">  );</w:t>
        <w:br/>
        <w:t>}</w:t>
      </w:r>
    </w:p>
    <w:p>
      <w:pPr>
        <w:pStyle w:val="Heading3"/>
      </w:pPr>
      <w:r>
        <w:t>8.3 Trình tự rất quan trọng!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Bước</w:t>
            </w:r>
          </w:p>
        </w:tc>
        <w:tc>
          <w:tcPr>
            <w:tcW w:type="dxa" w:w="4320"/>
          </w:tcPr>
          <w:p>
            <w:r>
              <w:t>Lý do</w:t>
            </w:r>
          </w:p>
        </w:tc>
      </w:tr>
      <w:tr>
        <w:tc>
          <w:tcPr>
            <w:tcW w:type="dxa" w:w="4320"/>
          </w:tcPr>
          <w:p>
            <w:r>
              <w:t>1. WidgetsFlutterBinding</w:t>
            </w:r>
          </w:p>
        </w:tc>
        <w:tc>
          <w:tcPr>
            <w:tcW w:type="dxa" w:w="4320"/>
          </w:tcPr>
          <w:p>
            <w:r>
              <w:t>Phải gọi trước plugins setup</w:t>
            </w:r>
          </w:p>
        </w:tc>
      </w:tr>
      <w:tr>
        <w:tc>
          <w:tcPr>
            <w:tcW w:type="dxa" w:w="4320"/>
          </w:tcPr>
          <w:p>
            <w:r>
              <w:t>2. Firebase.initializeApp</w:t>
            </w:r>
          </w:p>
        </w:tc>
        <w:tc>
          <w:tcPr>
            <w:tcW w:type="dxa" w:w="4320"/>
          </w:tcPr>
          <w:p>
            <w:r>
              <w:t>Backend service</w:t>
            </w:r>
          </w:p>
        </w:tc>
      </w:tr>
      <w:tr>
        <w:tc>
          <w:tcPr>
            <w:tcW w:type="dxa" w:w="4320"/>
          </w:tcPr>
          <w:p>
            <w:r>
              <w:t>3. Hive.initFlutter()</w:t>
            </w:r>
          </w:p>
        </w:tc>
        <w:tc>
          <w:tcPr>
            <w:tcW w:type="dxa" w:w="4320"/>
          </w:tcPr>
          <w:p>
            <w:r>
              <w:t>Local database</w:t>
            </w:r>
          </w:p>
        </w:tc>
      </w:tr>
      <w:tr>
        <w:tc>
          <w:tcPr>
            <w:tcW w:type="dxa" w:w="4320"/>
          </w:tcPr>
          <w:p>
            <w:r>
              <w:t>4. registerAdapter()</w:t>
            </w:r>
          </w:p>
        </w:tc>
        <w:tc>
          <w:tcPr>
            <w:tcW w:type="dxa" w:w="4320"/>
          </w:tcPr>
          <w:p>
            <w:r>
              <w:t>Wire up Hive models</w:t>
            </w:r>
          </w:p>
        </w:tc>
      </w:tr>
      <w:tr>
        <w:tc>
          <w:tcPr>
            <w:tcW w:type="dxa" w:w="4320"/>
          </w:tcPr>
          <w:p>
            <w:r>
              <w:t>5. openBox()</w:t>
            </w:r>
          </w:p>
        </w:tc>
        <w:tc>
          <w:tcPr>
            <w:tcW w:type="dxa" w:w="4320"/>
          </w:tcPr>
          <w:p>
            <w:r>
              <w:t>Available for operations</w:t>
            </w:r>
          </w:p>
        </w:tc>
      </w:tr>
      <w:tr>
        <w:tc>
          <w:tcPr>
            <w:tcW w:type="dxa" w:w="4320"/>
          </w:tcPr>
          <w:p>
            <w:r>
              <w:t>6. runApp(ProviderScope)</w:t>
            </w:r>
          </w:p>
        </w:tc>
        <w:tc>
          <w:tcPr>
            <w:tcW w:type="dxa" w:w="4320"/>
          </w:tcPr>
          <w:p>
            <w:r>
              <w:t>Enable Riverpod DI</w:t>
            </w:r>
          </w:p>
        </w:tc>
      </w:tr>
    </w:tbl>
    <w:p>
      <w:r>
        <w:t>Nếu sai thứ tự → Crash ngay khi startup.</w:t>
      </w:r>
    </w:p>
    <w:p>
      <w:pPr>
        <w:pStyle w:val="Heading3"/>
      </w:pPr>
      <w:r>
        <w:t>8.4 Providers Configuration (lib/core/providers.dart)</w:t>
      </w:r>
    </w:p>
    <w:p>
      <w:pPr/>
      <w:r>
        <w:rPr>
          <w:rFonts w:ascii="Courier New" w:hAnsi="Courier New"/>
          <w:sz w:val="18"/>
        </w:rPr>
        <w:t>// Firebase instances (singleton)</w:t>
        <w:br/>
        <w:t>final firebaseAuthProvider = Provider&lt;FirebaseAuth&gt;(</w:t>
        <w:br/>
        <w:t xml:space="preserve">  (_) =&gt; FirebaseAuth.instance,</w:t>
        <w:br/>
        <w:t>);</w:t>
        <w:br/>
        <w:br/>
        <w:t>final firebaseFirestoreProvider = Provider&lt;FirebaseFirestore&gt;(</w:t>
        <w:br/>
        <w:t xml:space="preserve">  (_) =&gt; FirebaseFirestore.instance,</w:t>
        <w:br/>
        <w:t>);</w:t>
        <w:br/>
        <w:br/>
        <w:t>// Repository DI</w:t>
        <w:br/>
        <w:t>final subjectsRepositoryProvider = Provider&lt;SubjectsRepository&gt;(</w:t>
        <w:br/>
        <w:t xml:space="preserve">  (ref) =&gt; SubjectsRepositoryImpl(</w:t>
        <w:br/>
        <w:t xml:space="preserve">    remoteDataSource: SubjectsRemoteDataSourceImpl(</w:t>
        <w:br/>
        <w:t xml:space="preserve">      firestore: ref.watch(firebaseFirestoreProvider),</w:t>
        <w:br/>
        <w:t xml:space="preserve">      auth: ref.watch(firebaseAuthProvider),</w:t>
        <w:br/>
        <w:t xml:space="preserve">    ),</w:t>
        <w:br/>
        <w:t xml:space="preserve">    localDataSource: SubjectsLocalDataSourceImpl(),</w:t>
        <w:br/>
        <w:t xml:space="preserve">  ),</w:t>
        <w:br/>
        <w:t>);</w:t>
        <w:br/>
        <w:br/>
        <w:t>// Similar for other services...</w:t>
      </w:r>
    </w:p>
    <w:p>
      <w:pPr>
        <w:pStyle w:val="Heading3"/>
      </w:pPr>
      <w:r>
        <w:t>8.5 Benefits</w:t>
      </w:r>
    </w:p>
    <w:p>
      <w:r>
        <w:t xml:space="preserve">✅ </w:t>
      </w:r>
      <w:r>
        <w:rPr>
          <w:b/>
        </w:rPr>
        <w:t>Single source of truth</w:t>
      </w:r>
      <w:r>
        <w:t xml:space="preserve"> - Repositories defined once</w:t>
      </w:r>
    </w:p>
    <w:p>
      <w:r>
        <w:t xml:space="preserve">✅ </w:t>
      </w:r>
      <w:r>
        <w:rPr>
          <w:b/>
        </w:rPr>
        <w:t>Easy mocking</w:t>
      </w:r>
      <w:r>
        <w:t xml:space="preserve"> - Override providers in tests</w:t>
      </w:r>
    </w:p>
    <w:p>
      <w:r>
        <w:t xml:space="preserve">✅ </w:t>
      </w:r>
      <w:r>
        <w:rPr>
          <w:b/>
        </w:rPr>
        <w:t>Auto lifecycle</w:t>
      </w:r>
      <w:r>
        <w:t xml:space="preserve"> - Riverpod manages creation/disposal</w:t>
      </w:r>
    </w:p>
    <w:p>
      <w:r>
        <w:t xml:space="preserve">✅ </w:t>
      </w:r>
      <w:r>
        <w:rPr>
          <w:b/>
        </w:rPr>
        <w:t>Lazy initialization</w:t>
      </w:r>
      <w:r>
        <w:t xml:space="preserve"> - Objects created when first used</w:t>
      </w:r>
    </w:p>
    <w:p>
      <w:r>
        <w:t xml:space="preserve">✅ </w:t>
      </w:r>
      <w:r>
        <w:rPr>
          <w:b/>
        </w:rPr>
        <w:t>Type-safe</w:t>
      </w:r>
      <w:r>
        <w:t xml:space="preserve"> - Compiler checks provider types</w:t>
      </w:r>
    </w:p>
    <w:p>
      <w:r>
        <w:t>---</w:t>
      </w:r>
    </w:p>
    <w:p>
      <w:pPr>
        <w:pStyle w:val="Heading2"/>
      </w:pPr>
      <w:r>
        <w:t>9. Tạo FormValidator Class</w:t>
      </w:r>
    </w:p>
    <w:p>
      <w:pPr>
        <w:pStyle w:val="Heading3"/>
      </w:pPr>
      <w:r>
        <w:t>9.1 Vấn đề: Validation Boilerplate</w:t>
      </w:r>
    </w:p>
    <w:p>
      <w:r>
        <w:t>Nếu không có FormValidator, mỗi TextFormField phải viết validator:</w:t>
      </w:r>
    </w:p>
    <w:p>
      <w:pPr/>
      <w:r>
        <w:rPr>
          <w:rFonts w:ascii="Courier New" w:hAnsi="Courier New"/>
          <w:sz w:val="18"/>
        </w:rPr>
        <w:t>// ❌ Lặp lại nhiều chỗ</w:t>
        <w:br/>
        <w:t>TextFormField(</w:t>
        <w:br/>
        <w:t xml:space="preserve">  validator: (value) {</w:t>
        <w:br/>
        <w:t xml:space="preserve">    if (value == null || value.isEmpty) return 'Không được trống';</w:t>
        <w:br/>
        <w:t xml:space="preserve">    if (value.length &lt; 3) return 'Ít nhất 3 ký tự';</w:t>
        <w:br/>
        <w:t xml:space="preserve">    if (value.length &gt; 100) return 'Tối đa 100 ký tự';</w:t>
        <w:br/>
        <w:t xml:space="preserve">    return null;</w:t>
        <w:br/>
        <w:t xml:space="preserve">  },</w:t>
        <w:br/>
        <w:t>),</w:t>
        <w:br/>
        <w:br/>
        <w:t>// Somewhere else: Lại write lần nữa</w:t>
        <w:br/>
        <w:t>TextFormField(</w:t>
        <w:br/>
        <w:t xml:space="preserve">  validator: (value) {</w:t>
        <w:br/>
        <w:t xml:space="preserve">    if (value == null || value.isEmpty) return 'Không được trống';</w:t>
        <w:br/>
        <w:t xml:space="preserve">    if (value.length &lt; 3) return 'Ít nhất 3 ký tự';</w:t>
        <w:br/>
        <w:t xml:space="preserve">    if (value.length &gt; 100) return 'Tối đa 100 ký tự';</w:t>
        <w:br/>
        <w:t xml:space="preserve">    return null;</w:t>
        <w:br/>
        <w:t xml:space="preserve">  },</w:t>
        <w:br/>
        <w:t>),</w:t>
      </w:r>
    </w:p>
    <w:p>
      <w:pPr>
        <w:pStyle w:val="Heading3"/>
      </w:pPr>
      <w:r>
        <w:t>9.2 Solution: FormValidator (Reusable)</w:t>
      </w:r>
    </w:p>
    <w:p>
      <w:pPr/>
      <w:r>
        <w:rPr>
          <w:rFonts w:ascii="Courier New" w:hAnsi="Courier New"/>
          <w:sz w:val="18"/>
        </w:rPr>
        <w:t>class FormValidator {</w:t>
        <w:br/>
        <w:t xml:space="preserve">  // Subject validation</w:t>
        <w:br/>
        <w:t xml:space="preserve">  static String? validateSubjectName(String? value) {</w:t>
        <w:br/>
        <w:t xml:space="preserve">    if (value?.isEmpty ?? true) {</w:t>
        <w:br/>
        <w:t xml:space="preserve">      return 'Vui lòng nhập tên môn học';</w:t>
        <w:br/>
        <w:t xml:space="preserve">    }</w:t>
        <w:br/>
        <w:t xml:space="preserve">    if (value!.length &lt; 3) {</w:t>
        <w:br/>
        <w:t xml:space="preserve">      return 'Tên phải ít nhất 3 ký tự';</w:t>
        <w:br/>
        <w:t xml:space="preserve">    }</w:t>
        <w:br/>
        <w:t xml:space="preserve">    return null;</w:t>
        <w:br/>
        <w:t xml:space="preserve">  }</w:t>
        <w:br/>
        <w:t xml:space="preserve">  </w:t>
        <w:br/>
        <w:t xml:space="preserve">  // Time validation (HH:mm)</w:t>
        <w:br/>
        <w:t xml:space="preserve">  static String? validateTime(String? value) {</w:t>
        <w:br/>
        <w:t xml:space="preserve">    if (value?.isEmpty ?? true) return 'Vui lòng nhập thời gian';</w:t>
        <w:br/>
        <w:t xml:space="preserve">    </w:t>
        <w:br/>
        <w:t xml:space="preserve">    final pattern = RegExp(r'^([0-1][0-9]|2[0-3]):[0-5][0-9]$');</w:t>
        <w:br/>
        <w:t xml:space="preserve">    if (!pattern.hasMatch(value!)) {</w:t>
        <w:br/>
        <w:t xml:space="preserve">      return 'Định dạng: HH:mm';</w:t>
        <w:br/>
        <w:t xml:space="preserve">    }</w:t>
        <w:br/>
        <w:t xml:space="preserve">    return null;</w:t>
        <w:br/>
        <w:t xml:space="preserve">  }</w:t>
        <w:br/>
        <w:t xml:space="preserve">  </w:t>
        <w:br/>
        <w:t xml:space="preserve">  // Time range (start &lt; end)</w:t>
        <w:br/>
        <w:t xml:space="preserve">  static String? validateTimeRange(String? start, String? end) {</w:t>
        <w:br/>
        <w:t xml:space="preserve">    if (start == null || end == null) {</w:t>
        <w:br/>
        <w:t xml:space="preserve">      return 'Bắt buộc nhập';</w:t>
        <w:br/>
        <w:t xml:space="preserve">    }</w:t>
        <w:br/>
        <w:t xml:space="preserve">    </w:t>
        <w:br/>
        <w:t xml:space="preserve">    final startMin = int.parse(start.split(':')[0]) * 60 + int.parse(start.split(':')[1]);</w:t>
        <w:br/>
        <w:t xml:space="preserve">    final endMin = int.parse(end.split(':')[0]) * 60 + int.parse(end.split(':')[1]);</w:t>
        <w:br/>
        <w:t xml:space="preserve">    </w:t>
        <w:br/>
        <w:t xml:space="preserve">    if (startMin &gt;= endMin) {</w:t>
        <w:br/>
        <w:t xml:space="preserve">      return 'Giờ kết thúc phải sau giờ bắt đầu';</w:t>
        <w:br/>
        <w:t xml:space="preserve">    }</w:t>
        <w:br/>
        <w:t xml:space="preserve">    return null;</w:t>
        <w:br/>
        <w:t xml:space="preserve">  }</w:t>
        <w:br/>
        <w:t>}</w:t>
      </w:r>
    </w:p>
    <w:p>
      <w:pPr>
        <w:pStyle w:val="Heading3"/>
      </w:pPr>
      <w:r>
        <w:t>9.3 Usage</w:t>
      </w:r>
    </w:p>
    <w:p>
      <w:pPr/>
      <w:r>
        <w:rPr>
          <w:rFonts w:ascii="Courier New" w:hAnsi="Courier New"/>
          <w:sz w:val="18"/>
        </w:rPr>
        <w:t>// Subjects form</w:t>
        <w:br/>
        <w:t>TextFormField(</w:t>
        <w:br/>
        <w:t xml:space="preserve">  validator: (value) =&gt; FormValidator.validateSubjectName(value),</w:t>
        <w:br/>
        <w:t xml:space="preserve">  decoration: InputDecoration(labelText: 'Tên môn học'),</w:t>
        <w:br/>
        <w:t>),</w:t>
        <w:br/>
        <w:br/>
        <w:t>// Schedule form</w:t>
        <w:br/>
        <w:t>TextFormField(</w:t>
        <w:br/>
        <w:t xml:space="preserve">  validator: (value) =&gt; FormValidator.validateTime(value),</w:t>
        <w:br/>
        <w:t xml:space="preserve">  decoration: InputDecoration(labelText: 'Giờ bắt đầu (HH:mm)'),</w:t>
        <w:br/>
        <w:t>),</w:t>
        <w:br/>
        <w:br/>
        <w:t>// Validate time range</w:t>
        <w:br/>
        <w:t>String? error = FormValidator.validateTimeRange(</w:t>
        <w:br/>
        <w:t xml:space="preserve">  _startTimeController.text,</w:t>
        <w:br/>
        <w:t xml:space="preserve">  _endTimeController.text,</w:t>
        <w:br/>
        <w:t>);</w:t>
        <w:br/>
        <w:t>if (error != null) {</w:t>
        <w:br/>
        <w:t xml:space="preserve">  ScaffoldMessenger.of(context).showSnackBar(</w:t>
        <w:br/>
        <w:t xml:space="preserve">    SnackBar(content: Text(error)),</w:t>
        <w:br/>
        <w:t xml:space="preserve">  );</w:t>
        <w:br/>
        <w:t xml:space="preserve">  return;</w:t>
        <w:br/>
        <w:t>}</w:t>
      </w:r>
    </w:p>
    <w:p>
      <w:pPr>
        <w:pStyle w:val="Heading3"/>
      </w:pPr>
      <w:r>
        <w:t>9.4 Benefits</w:t>
      </w:r>
    </w:p>
    <w:p>
      <w:r>
        <w:t xml:space="preserve">✅ </w:t>
      </w:r>
      <w:r>
        <w:rPr>
          <w:b/>
        </w:rPr>
        <w:t>DRY (Don't Repeat Yourself)</w:t>
      </w:r>
      <w:r>
        <w:t xml:space="preserve"> - Write validation once</w:t>
      </w:r>
    </w:p>
    <w:p>
      <w:r>
        <w:t xml:space="preserve">✅ </w:t>
      </w:r>
      <w:r>
        <w:rPr>
          <w:b/>
        </w:rPr>
        <w:t>Consistency</w:t>
      </w:r>
      <w:r>
        <w:t xml:space="preserve"> - Same error messages everywhere</w:t>
      </w:r>
    </w:p>
    <w:p>
      <w:r>
        <w:t xml:space="preserve">✅ </w:t>
      </w:r>
      <w:r>
        <w:rPr>
          <w:b/>
        </w:rPr>
        <w:t>Maintainability</w:t>
      </w:r>
      <w:r>
        <w:t xml:space="preserve"> - Change validation rule in 1 place</w:t>
      </w:r>
    </w:p>
    <w:p>
      <w:r>
        <w:t xml:space="preserve">✅ </w:t>
      </w:r>
      <w:r>
        <w:rPr>
          <w:b/>
        </w:rPr>
        <w:t>Testable</w:t>
      </w:r>
      <w:r>
        <w:t xml:space="preserve"> - Can unit test validators independently</w:t>
      </w:r>
    </w:p>
    <w:p>
      <w:r>
        <w:t xml:space="preserve">✅ </w:t>
      </w:r>
      <w:r>
        <w:rPr>
          <w:b/>
        </w:rPr>
        <w:t>Reusable</w:t>
      </w:r>
      <w:r>
        <w:t xml:space="preserve"> - Use same validators across features</w:t>
      </w:r>
    </w:p>
    <w:p>
      <w:pPr>
        <w:pStyle w:val="Heading3"/>
      </w:pPr>
      <w:r>
        <w:t>9.5 Future Enhancements</w:t>
      </w:r>
    </w:p>
    <w:p>
      <w:r>
        <w:t>- Add regex for email validation</w:t>
      </w:r>
    </w:p>
    <w:p>
      <w:r>
        <w:t>- Custom validators for specific business rules</w:t>
      </w:r>
    </w:p>
    <w:p>
      <w:r>
        <w:t>- i18n support (translate error messages)</w:t>
      </w:r>
    </w:p>
    <w:p>
      <w:r>
        <w:t>---</w:t>
      </w:r>
    </w:p>
    <w:p>
      <w:pPr>
        <w:pStyle w:val="Heading2"/>
      </w:pPr>
      <w:r>
        <w:t>10. Viết Unit Tests cho Usecases</w:t>
      </w:r>
    </w:p>
    <w:p>
      <w:pPr>
        <w:pStyle w:val="Heading3"/>
      </w:pPr>
      <w:r>
        <w:t>10.1 Vấn đề: Testing Without Mocks</w:t>
      </w:r>
    </w:p>
    <w:p>
      <w:r>
        <w:t>Nếu không có mock:</w:t>
      </w:r>
    </w:p>
    <w:p>
      <w:r>
        <w:t xml:space="preserve">- Tests phải hit real database (Firestore) → </w:t>
      </w:r>
      <w:r>
        <w:rPr>
          <w:b/>
        </w:rPr>
        <w:t>slow</w:t>
      </w:r>
      <w:r>
        <w:t xml:space="preserve"> (300ms/test)</w:t>
      </w:r>
    </w:p>
    <w:p>
      <w:r>
        <w:t>- Can't test error cases (block write permissions)</w:t>
      </w:r>
    </w:p>
    <w:p>
      <w:r>
        <w:t>- Tests flaky (network dependency)</w:t>
      </w:r>
    </w:p>
    <w:p>
      <w:r>
        <w:t>- Can't verify "was this method called?"</w:t>
      </w:r>
    </w:p>
    <w:p>
      <w:pPr>
        <w:pStyle w:val="Heading3"/>
      </w:pPr>
      <w:r>
        <w:t>10.2 Solution: Mock-Based Testing</w:t>
      </w:r>
    </w:p>
    <w:p>
      <w:r/>
      <w:r>
        <w:rPr>
          <w:b/>
        </w:rPr>
        <w:t>Architecture:</w:t>
      </w:r>
      <w:r/>
    </w:p>
    <w:p>
      <w:pPr/>
      <w:r>
        <w:rPr>
          <w:rFonts w:ascii="Courier New" w:hAnsi="Courier New"/>
          <w:sz w:val="18"/>
        </w:rPr>
        <w:t>┌─────────────────┐</w:t>
        <w:br/>
        <w:t>│ SubjectsUsecase │</w:t>
        <w:br/>
        <w:t>└────────┬────────┘</w:t>
        <w:br/>
        <w:t xml:space="preserve">         │ (calls)</w:t>
        <w:br/>
        <w:t xml:space="preserve">         ↓</w:t>
        <w:br/>
        <w:t>┌─────────────────────────────────┐</w:t>
        <w:br/>
        <w:t>│ MockSubjectsRepository          │</w:t>
        <w:br/>
        <w:t>│ - Returns predefined responses  │</w:t>
        <w:br/>
        <w:t>│ - Can override per test        │</w:t>
        <w:br/>
        <w:t>│ - No network calls             │</w:t>
        <w:br/>
        <w:t>└─────────────────────────────────┘</w:t>
      </w:r>
    </w:p>
    <w:p>
      <w:pPr>
        <w:pStyle w:val="Heading3"/>
      </w:pPr>
      <w:r>
        <w:t>10.3 Test Structure</w:t>
      </w:r>
    </w:p>
    <w:p>
      <w:r>
        <w:t>Each feature has 5 core tests: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Mock Setup</w:t>
            </w:r>
          </w:p>
        </w:tc>
      </w:tr>
      <w:tr>
        <w:tc>
          <w:tcPr>
            <w:tcW w:type="dxa" w:w="2880"/>
          </w:tcPr>
          <w:p>
            <w:r>
              <w:t>GetAll Success</w:t>
            </w:r>
          </w:p>
        </w:tc>
        <w:tc>
          <w:tcPr>
            <w:tcW w:type="dxa" w:w="2880"/>
          </w:tcPr>
          <w:p>
            <w:r>
              <w:t>Load all items</w:t>
            </w:r>
          </w:p>
        </w:tc>
        <w:tc>
          <w:tcPr>
            <w:tcW w:type="dxa" w:w="2880"/>
          </w:tcPr>
          <w:p>
            <w:r>
              <w:t>Return list of 3 items</w:t>
            </w:r>
          </w:p>
        </w:tc>
      </w:tr>
      <w:tr>
        <w:tc>
          <w:tcPr>
            <w:tcW w:type="dxa" w:w="2880"/>
          </w:tcPr>
          <w:p>
            <w:r>
              <w:t>GetAll Empty</w:t>
            </w:r>
          </w:p>
        </w:tc>
        <w:tc>
          <w:tcPr>
            <w:tcW w:type="dxa" w:w="2880"/>
          </w:tcPr>
          <w:p>
            <w:r>
              <w:t>Handle no data</w:t>
            </w:r>
          </w:p>
        </w:tc>
        <w:tc>
          <w:tcPr>
            <w:tcW w:type="dxa" w:w="2880"/>
          </w:tcPr>
          <w:p>
            <w:r>
              <w:t>Return empty list</w:t>
            </w:r>
          </w:p>
        </w:tc>
      </w:tr>
      <w:tr>
        <w:tc>
          <w:tcPr>
            <w:tcW w:type="dxa" w:w="2880"/>
          </w:tcPr>
          <w:p>
            <w:r>
              <w:t>Add Success</w:t>
            </w:r>
          </w:p>
        </w:tc>
        <w:tc>
          <w:tcPr>
            <w:tcW w:type="dxa" w:w="2880"/>
          </w:tcPr>
          <w:p>
            <w:r>
              <w:t>Create new item</w:t>
            </w:r>
          </w:p>
        </w:tc>
        <w:tc>
          <w:tcPr>
            <w:tcW w:type="dxa" w:w="2880"/>
          </w:tcPr>
          <w:p>
            <w:r>
              <w:t>Return success message</w:t>
            </w:r>
          </w:p>
        </w:tc>
      </w:tr>
      <w:tr>
        <w:tc>
          <w:tcPr>
            <w:tcW w:type="dxa" w:w="2880"/>
          </w:tcPr>
          <w:p>
            <w:r>
              <w:t>Update Success</w:t>
            </w:r>
          </w:p>
        </w:tc>
        <w:tc>
          <w:tcPr>
            <w:tcW w:type="dxa" w:w="2880"/>
          </w:tcPr>
          <w:p>
            <w:r>
              <w:t>Modify item</w:t>
            </w:r>
          </w:p>
        </w:tc>
        <w:tc>
          <w:tcPr>
            <w:tcW w:type="dxa" w:w="2880"/>
          </w:tcPr>
          <w:p>
            <w:r>
              <w:t>Verify ID matches</w:t>
            </w:r>
          </w:p>
        </w:tc>
      </w:tr>
      <w:tr>
        <w:tc>
          <w:tcPr>
            <w:tcW w:type="dxa" w:w="2880"/>
          </w:tcPr>
          <w:p>
            <w:r>
              <w:t>Delete Success</w:t>
            </w:r>
          </w:p>
        </w:tc>
        <w:tc>
          <w:tcPr>
            <w:tcW w:type="dxa" w:w="2880"/>
          </w:tcPr>
          <w:p>
            <w:r>
              <w:t>Remove item</w:t>
            </w:r>
          </w:p>
        </w:tc>
        <w:tc>
          <w:tcPr>
            <w:tcW w:type="dxa" w:w="2880"/>
          </w:tcPr>
          <w:p>
            <w:r>
              <w:t>Verify ID matches</w:t>
            </w:r>
          </w:p>
        </w:tc>
      </w:tr>
    </w:tbl>
    <w:p>
      <w:r>
        <w:t>Example test pattern:</w:t>
      </w:r>
    </w:p>
    <w:p>
      <w:pPr/>
      <w:r>
        <w:rPr>
          <w:rFonts w:ascii="Courier New" w:hAnsi="Courier New"/>
          <w:sz w:val="18"/>
        </w:rPr>
        <w:t>void main() {</w:t>
        <w:br/>
        <w:t xml:space="preserve">  group('SubjectsUsecase', () {</w:t>
        <w:br/>
        <w:t xml:space="preserve">    // Fresh mocks PER test (avoid "Cannot call when() within stub")</w:t>
        <w:br/>
        <w:t xml:space="preserve">    test('should get all subjects successfully', () {</w:t>
        <w:br/>
        <w:t xml:space="preserve">      final mock = MockSubjectsRepository();</w:t>
        <w:br/>
        <w:t xml:space="preserve">      final usecase = SubjectsUsecase(repository: mock);</w:t>
        <w:br/>
        <w:t xml:space="preserve">      </w:t>
        <w:br/>
        <w:t xml:space="preserve">      when(mock.getAllSubjects())</w:t>
        <w:br/>
        <w:t xml:space="preserve">        .thenAnswer((_) async =&gt; [...mockSubjects]);</w:t>
        <w:br/>
        <w:t xml:space="preserve">      </w:t>
        <w:br/>
        <w:t xml:space="preserve">      final results = await usecase.getAllSubjects();</w:t>
        <w:br/>
        <w:t xml:space="preserve">      </w:t>
        <w:br/>
        <w:t xml:space="preserve">      expect(results.isRight(), true);</w:t>
        <w:br/>
        <w:t xml:space="preserve">      expect(results.getOrElse((_) =&gt; []), hasLength(3));</w:t>
        <w:br/>
        <w:t xml:space="preserve">    });</w:t>
        <w:br/>
        <w:t xml:space="preserve">  });</w:t>
        <w:br/>
        <w:t>}</w:t>
      </w:r>
    </w:p>
    <w:p>
      <w:pPr>
        <w:pStyle w:val="Heading3"/>
      </w:pPr>
      <w:r>
        <w:t>10.4 Mockito Configuration</w:t>
      </w:r>
    </w:p>
    <w:p>
      <w:r/>
      <w:r>
        <w:rPr>
          <w:b/>
        </w:rPr>
        <w:t>Critical Fix:</w:t>
      </w:r>
      <w:r>
        <w:t xml:space="preserve"> Fresh mock instances per test</w:t>
      </w:r>
    </w:p>
    <w:p>
      <w:r>
        <w:t>- ✅ CORRECT: Create new Mock in each test</w:t>
      </w:r>
    </w:p>
    <w:p>
      <w:r>
        <w:t>- ❌ WRONG: Reuse mock from setUp() (causes when() nesting errors)</w:t>
      </w:r>
    </w:p>
    <w:p>
      <w:pPr/>
      <w:r>
        <w:rPr>
          <w:rFonts w:ascii="Courier New" w:hAnsi="Courier New"/>
          <w:sz w:val="18"/>
        </w:rPr>
        <w:t>// ❌ BAD: Shared mock in setUp()</w:t>
        <w:br/>
        <w:t>late MockSubjectsRepository mockRepo;</w:t>
        <w:br/>
        <w:br/>
        <w:t>setUp(() {</w:t>
        <w:br/>
        <w:t xml:space="preserve">  mockRepo = MockSubjectsRepository();</w:t>
        <w:br/>
        <w:t>});</w:t>
        <w:br/>
        <w:br/>
        <w:t>test('test1', () {</w:t>
        <w:br/>
        <w:t xml:space="preserve">  when(mockRepo.getString()).thenReturn('A');  // Override fails!</w:t>
        <w:br/>
        <w:t>});</w:t>
        <w:br/>
        <w:br/>
        <w:t>// ✅ GOOD: Fresh mock per test</w:t>
        <w:br/>
        <w:t>test('test1', () {</w:t>
        <w:br/>
        <w:t xml:space="preserve">  final mockRepo = MockSubjectsRepository();</w:t>
        <w:br/>
        <w:t xml:space="preserve">  when(mockRepo.getString()).thenReturn('A');</w:t>
        <w:br/>
        <w:t>});</w:t>
        <w:br/>
        <w:br/>
        <w:t>test('test2', () {</w:t>
        <w:br/>
        <w:t xml:space="preserve">  final mockRepo = MockSubjectsRepository();  // Fresh instance</w:t>
        <w:br/>
        <w:t xml:space="preserve">  when(mockRepo.getString()).thenReturn('B');</w:t>
        <w:br/>
        <w:t>});</w:t>
      </w:r>
    </w:p>
    <w:p>
      <w:pPr>
        <w:pStyle w:val="Heading3"/>
      </w:pPr>
      <w:r>
        <w:t>10.5 Current Test Results</w:t>
      </w:r>
    </w:p>
    <w:p>
      <w:r/>
      <w:r>
        <w:rPr>
          <w:b/>
        </w:rPr>
        <w:t>Status: ✅ All 15 tests passing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Subjects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Exam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</w:tbl>
    <w:p>
      <w:r>
        <w:t>Location:</w:t>
      </w:r>
    </w:p>
    <w:p>
      <w:r>
        <w:t xml:space="preserve">- </w:t>
      </w:r>
      <w:r>
        <w:rPr>
          <w:rFonts w:ascii="Courier New" w:hAnsi="Courier New"/>
        </w:rPr>
        <w:t>test/unit/features/subjects/domain/usecases/subjects_usecases_test.dart</w:t>
      </w:r>
      <w:r/>
    </w:p>
    <w:p>
      <w:r>
        <w:t xml:space="preserve">- </w:t>
      </w:r>
      <w:r>
        <w:rPr>
          <w:rFonts w:ascii="Courier New" w:hAnsi="Courier New"/>
        </w:rPr>
        <w:t>test/unit/features/schedule/domain/usecases/schedule_usecases_test.dart</w:t>
      </w:r>
      <w:r/>
    </w:p>
    <w:p>
      <w:r>
        <w:t xml:space="preserve">- </w:t>
      </w:r>
      <w:r>
        <w:rPr>
          <w:rFonts w:ascii="Courier New" w:hAnsi="Courier New"/>
        </w:rPr>
        <w:t>test/unit/features/exam/domain/usecases/exam_usecases_test.dart</w:t>
      </w:r>
      <w:r/>
    </w:p>
    <w:p>
      <w:pPr>
        <w:pStyle w:val="Heading3"/>
      </w:pPr>
      <w:r>
        <w:t>10.6 Benefits of Mock Testing</w:t>
      </w:r>
    </w:p>
    <w:p>
      <w:r>
        <w:t xml:space="preserve">✅ </w:t>
      </w:r>
      <w:r>
        <w:rPr>
          <w:b/>
        </w:rPr>
        <w:t>Fast</w:t>
      </w:r>
      <w:r>
        <w:t xml:space="preserve"> - 50ms per test vs. 300ms with Firestore</w:t>
      </w:r>
    </w:p>
    <w:p>
      <w:r>
        <w:t xml:space="preserve">✅ </w:t>
      </w:r>
      <w:r>
        <w:rPr>
          <w:b/>
        </w:rPr>
        <w:t>Reliable</w:t>
      </w:r>
      <w:r>
        <w:t xml:space="preserve"> - No network flakiness</w:t>
      </w:r>
    </w:p>
    <w:p>
      <w:r>
        <w:t xml:space="preserve">✅ </w:t>
      </w:r>
      <w:r>
        <w:rPr>
          <w:b/>
        </w:rPr>
        <w:t>Complete</w:t>
      </w:r>
      <w:r>
        <w:t xml:space="preserve"> - Can test error paths (permission denied, network timeout)</w:t>
      </w:r>
    </w:p>
    <w:p>
      <w:r>
        <w:t xml:space="preserve">✅ </w:t>
      </w:r>
      <w:r>
        <w:rPr>
          <w:b/>
        </w:rPr>
        <w:t>Verifiable</w:t>
      </w:r>
      <w:r>
        <w:t xml:space="preserve"> - Assert "method X was called Y times"</w:t>
      </w:r>
    </w:p>
    <w:p>
      <w:r>
        <w:t xml:space="preserve">✅ </w:t>
      </w:r>
      <w:r>
        <w:rPr>
          <w:b/>
        </w:rPr>
        <w:t>Isolated</w:t>
      </w:r>
      <w:r>
        <w:t xml:space="preserve"> - Each test completely independent</w:t>
      </w:r>
    </w:p>
    <w:p>
      <w:pPr>
        <w:pStyle w:val="Heading3"/>
      </w:pPr>
      <w:r>
        <w:t>10.7 Next Phase: Integration Tests</w:t>
      </w:r>
    </w:p>
    <w:p>
      <w:r>
        <w:t>For Sprint 2:</w:t>
      </w:r>
    </w:p>
    <w:p>
      <w:r>
        <w:t>- End-to-end tests using real Firebase (Emulator)</w:t>
      </w:r>
    </w:p>
    <w:p>
      <w:r>
        <w:t>- Widget tests (UI + state together)</w:t>
      </w:r>
    </w:p>
    <w:p>
      <w:r>
        <w:t>- Network failure scenarios</w:t>
      </w:r>
    </w:p>
    <w:p>
      <w:r>
        <w:t>---</w:t>
      </w:r>
    </w:p>
    <w:p>
      <w:pPr>
        <w:pStyle w:val="Heading2"/>
      </w:pPr>
      <w:r>
        <w:t>11. Thêm Animations &amp; Polish UI</w:t>
      </w:r>
    </w:p>
    <w:p>
      <w:pPr>
        <w:pStyle w:val="Heading3"/>
      </w:pPr>
      <w:r>
        <w:t>11.1 Vấn đề: Static Lists Không Engaging</w:t>
      </w:r>
    </w:p>
    <w:p>
      <w:r>
        <w:t>Nếu không có animations:</w:t>
      </w:r>
    </w:p>
    <w:p>
      <w:r>
        <w:t>- App cảm thấy "stiff" (cứng nhắc)</w:t>
      </w:r>
    </w:p>
    <w:p>
      <w:r>
        <w:t>- Transitions giữa states không smooth</w:t>
      </w:r>
    </w:p>
    <w:p>
      <w:r>
        <w:t>- User experience cảm thấy basic</w:t>
      </w:r>
    </w:p>
    <w:p>
      <w:r>
        <w:t>- Items xuất hiện đột ngột → không tự nhiên</w:t>
      </w:r>
    </w:p>
    <w:p>
      <w:pPr>
        <w:pStyle w:val="Heading3"/>
      </w:pPr>
      <w:r>
        <w:t>11.2 Solution: Smooth Transitions</w:t>
      </w:r>
    </w:p>
    <w:p>
      <w:r/>
      <w:r>
        <w:rPr>
          <w:b/>
        </w:rPr>
        <w:t>Pattern 1: AnimatedSwitcher (List ↔ Empty)</w:t>
      </w:r>
      <w:r/>
    </w:p>
    <w:p>
      <w:pPr/>
      <w:r>
        <w:rPr>
          <w:rFonts w:ascii="Courier New" w:hAnsi="Courier New"/>
          <w:sz w:val="18"/>
        </w:rPr>
        <w:t>Khi getSubjects() trả về []:</w:t>
        <w:br/>
        <w:t>┌─────────────────────┐</w:t>
        <w:br/>
        <w:t>│  Loading...         │  (fade out)</w:t>
        <w:br/>
        <w:t>│  (/250ms)           │</w:t>
        <w:br/>
        <w:t>└─────────────────────┘</w:t>
        <w:br/>
        <w:t xml:space="preserve">         ↓</w:t>
        <w:br/>
        <w:t>┌─────────────────────┐</w:t>
        <w:br/>
        <w:t>│  📭 Chưa có môn    │  (fade in)</w:t>
        <w:br/>
        <w:t>│  Thêm môn mới!      │</w:t>
        <w:br/>
        <w:t>└─────────────────────┘</w:t>
      </w:r>
    </w:p>
    <w:p>
      <w:r/>
      <w:r>
        <w:rPr>
          <w:b/>
        </w:rPr>
        <w:t>Pattern 2: TweenAnimationBuilder (Staggered Items)</w:t>
      </w:r>
      <w:r/>
    </w:p>
    <w:p>
      <w:pPr/>
      <w:r>
        <w:rPr>
          <w:rFonts w:ascii="Courier New" w:hAnsi="Courier New"/>
          <w:sz w:val="18"/>
        </w:rPr>
        <w:t>Item 1: ▌ (start at t=220ms)</w:t>
        <w:br/>
        <w:t>Item 2: ▌ (start at t=250ms) ← +30ms stagger</w:t>
        <w:br/>
        <w:t>Item 3: ▌ (start at t=280ms)</w:t>
        <w:br/>
        <w:br/>
        <w:t>Mỗi item slide từ dưới lên + fade in</w:t>
      </w:r>
    </w:p>
    <w:p>
      <w:pPr>
        <w:pStyle w:val="Heading3"/>
      </w:pPr>
      <w:r>
        <w:t>11.3 Implementation Details</w:t>
      </w:r>
    </w:p>
    <w:p>
      <w:r/>
      <w:r>
        <w:rPr>
          <w:b/>
        </w:rPr>
        <w:t>AnimatedSwitcher config:</w:t>
      </w:r>
      <w:r/>
    </w:p>
    <w:p>
      <w:r>
        <w:t>- Duration: 250ms (smooth but not slow)</w:t>
      </w:r>
    </w:p>
    <w:p>
      <w:r>
        <w:t>- Curve: easeOutCubic (natural deceleration)</w:t>
      </w:r>
    </w:p>
    <w:p>
      <w:r>
        <w:t>- Transition: Opacity fade (không distract)</w:t>
      </w:r>
    </w:p>
    <w:p>
      <w:r/>
      <w:r>
        <w:rPr>
          <w:b/>
        </w:rPr>
        <w:t>TweenAnimationBuilder config:</w:t>
      </w:r>
      <w:r/>
    </w:p>
    <w:p>
      <w:r>
        <w:t>- Base duration: 220ms</w:t>
      </w:r>
    </w:p>
    <w:p>
      <w:r>
        <w:t>- Stagger offset: 30ms per item</w:t>
      </w:r>
    </w:p>
    <w:p>
      <w:r>
        <w:t>- Motion: Offset (0, 12pt) → (0, 0) + Opacity 0→1</w:t>
      </w:r>
    </w:p>
    <w:p>
      <w:r>
        <w:t>- Curve: easeOutCubic (matches list transition)</w:t>
      </w:r>
    </w:p>
    <w:p>
      <w:pPr>
        <w:pStyle w:val="Heading3"/>
      </w:pPr>
      <w:r>
        <w:t>11.4 Applied Pages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Animation</w:t>
            </w:r>
          </w:p>
        </w:tc>
        <w:tc>
          <w:tcPr>
            <w:tcW w:type="dxa" w:w="2880"/>
          </w:tcPr>
          <w:p>
            <w:r>
              <w:t>Effect</w:t>
            </w:r>
          </w:p>
        </w:tc>
      </w:tr>
      <w:tr>
        <w:tc>
          <w:tcPr>
            <w:tcW w:type="dxa" w:w="2880"/>
          </w:tcPr>
          <w:p>
            <w:r>
              <w:t>SubjectsPage</w:t>
            </w:r>
          </w:p>
        </w:tc>
        <w:tc>
          <w:tcPr>
            <w:tcW w:type="dxa" w:w="2880"/>
          </w:tcPr>
          <w:p>
            <w:r>
              <w:t>AnimatedSwitcher + TweenAnimationBuilder</w:t>
            </w:r>
          </w:p>
        </w:tc>
        <w:tc>
          <w:tcPr>
            <w:tcW w:type="dxa" w:w="2880"/>
          </w:tcPr>
          <w:p>
            <w:r>
              <w:t>List↔Empty fade + staggered slide-up</w:t>
            </w:r>
          </w:p>
        </w:tc>
      </w:tr>
      <w:tr>
        <w:tc>
          <w:tcPr>
            <w:tcW w:type="dxa" w:w="2880"/>
          </w:tcPr>
          <w:p>
            <w:r>
              <w:t>SchedulePage</w:t>
            </w:r>
          </w:p>
        </w:tc>
        <w:tc>
          <w:tcPr>
            <w:tcW w:type="dxa" w:w="2880"/>
          </w:tcPr>
          <w:p>
            <w:r>
              <w:t>AnimatedSwitcher + TweenAnimationBuilder</w:t>
            </w:r>
          </w:p>
        </w:tc>
        <w:tc>
          <w:tcPr>
            <w:tcW w:type="dxa" w:w="2880"/>
          </w:tcPr>
          <w:p>
            <w:r>
              <w:t>List↔Empty fade + staggered slide-up</w:t>
            </w:r>
          </w:p>
        </w:tc>
      </w:tr>
      <w:tr>
        <w:tc>
          <w:tcPr>
            <w:tcW w:type="dxa" w:w="2880"/>
          </w:tcPr>
          <w:p>
            <w:r>
              <w:t>ExamPage</w:t>
            </w:r>
          </w:p>
        </w:tc>
        <w:tc>
          <w:tcPr>
            <w:tcW w:type="dxa" w:w="2880"/>
          </w:tcPr>
          <w:p>
            <w:r>
              <w:t>AnimatedSwitcher + TweenAnimationBuilder</w:t>
            </w:r>
          </w:p>
        </w:tc>
        <w:tc>
          <w:tcPr>
            <w:tcW w:type="dxa" w:w="2880"/>
          </w:tcPr>
          <w:p>
            <w:r>
              <w:t>List↔Empty fade + staggered slide-up</w:t>
            </w:r>
          </w:p>
        </w:tc>
      </w:tr>
    </w:tbl>
    <w:p>
      <w:r/>
      <w:r>
        <w:rPr>
          <w:b/>
        </w:rPr>
        <w:t>Pseudo-code example:</w:t>
      </w:r>
      <w:r/>
    </w:p>
    <w:p>
      <w:pPr/>
      <w:r>
        <w:rPr>
          <w:rFonts w:ascii="Courier New" w:hAnsi="Courier New"/>
          <w:sz w:val="18"/>
        </w:rPr>
        <w:t>// AnimatedSwitcher wraps entire list area</w:t>
        <w:br/>
        <w:t>AnimatedSwitcher(</w:t>
        <w:br/>
        <w:t xml:space="preserve">  duration: const Duration(milliseconds: 250),</w:t>
        <w:br/>
        <w:t xml:space="preserve">  switchInCurve: Curves.easeOutCubic,</w:t>
        <w:br/>
        <w:t xml:space="preserve">  switchOutCurve: Curves.easeInCubic,</w:t>
        <w:br/>
        <w:t xml:space="preserve">  child: items.isEmpty</w:t>
        <w:br/>
        <w:t xml:space="preserve">      ? EmptyState()  // Fade in</w:t>
        <w:br/>
        <w:t xml:space="preserve">      : ListView.builder(  // Fade out, rebuild</w:t>
        <w:br/>
        <w:t xml:space="preserve">          itemBuilder: (context, index) {</w:t>
        <w:br/>
        <w:t xml:space="preserve">            // TweenAnimationBuilder per item</w:t>
        <w:br/>
        <w:t xml:space="preserve">            return _buildAnimatedItem(index);</w:t>
        <w:br/>
        <w:t xml:space="preserve">          },</w:t>
        <w:br/>
        <w:t xml:space="preserve">        ),</w:t>
        <w:br/>
        <w:t>)</w:t>
        <w:br/>
        <w:br/>
        <w:t>Widget _buildAnimatedItem(int index) {</w:t>
        <w:br/>
        <w:t xml:space="preserve">  return TweenAnimationBuilder&lt;double&gt;(</w:t>
        <w:br/>
        <w:t xml:space="preserve">    tween: Tween(begin: 0, end: 1),</w:t>
        <w:br/>
        <w:t xml:space="preserve">    duration: Duration(milliseconds: 220 + index * 30),  // Stagger</w:t>
        <w:br/>
        <w:t xml:space="preserve">    builder: (context, value, child) {</w:t>
        <w:br/>
        <w:t xml:space="preserve">      return Opacity(</w:t>
        <w:br/>
        <w:t xml:space="preserve">        opacity: value,</w:t>
        <w:br/>
        <w:t xml:space="preserve">        child: Transform.translate(</w:t>
        <w:br/>
        <w:t xml:space="preserve">          offset: Offset(0, 12 * (1 - value)),  // Slide up</w:t>
        <w:br/>
        <w:t xml:space="preserve">          child: child,</w:t>
        <w:br/>
        <w:t xml:space="preserve">        ),</w:t>
        <w:br/>
        <w:t xml:space="preserve">      );</w:t>
        <w:br/>
        <w:t xml:space="preserve">    },</w:t>
        <w:br/>
        <w:t xml:space="preserve">    child: SubjectCard(...),</w:t>
        <w:br/>
        <w:t xml:space="preserve">  );</w:t>
        <w:br/>
        <w:t>}</w:t>
      </w:r>
    </w:p>
    <w:p>
      <w:pPr>
        <w:pStyle w:val="Heading3"/>
      </w:pPr>
      <w:r>
        <w:t>11.5 Benefits</w:t>
      </w:r>
    </w:p>
    <w:p>
      <w:r>
        <w:t xml:space="preserve">✅ </w:t>
      </w:r>
      <w:r>
        <w:rPr>
          <w:b/>
        </w:rPr>
        <w:t>Professional feel</w:t>
      </w:r>
      <w:r>
        <w:t xml:space="preserve"> - Smooth transitions like iOS/Material Design</w:t>
      </w:r>
    </w:p>
    <w:p>
      <w:r>
        <w:t xml:space="preserve">✅ </w:t>
      </w:r>
      <w:r>
        <w:rPr>
          <w:b/>
        </w:rPr>
        <w:t>Progressive disclosure</w:t>
      </w:r>
      <w:r>
        <w:t xml:space="preserve"> - Items appear gradually (not overloading)</w:t>
      </w:r>
    </w:p>
    <w:p>
      <w:r>
        <w:t xml:space="preserve">✅ </w:t>
      </w:r>
      <w:r>
        <w:rPr>
          <w:b/>
        </w:rPr>
        <w:t>Clear state changes</w:t>
      </w:r>
      <w:r>
        <w:t xml:space="preserve"> - List↔Empty transition is obvious</w:t>
      </w:r>
    </w:p>
    <w:p>
      <w:r>
        <w:t xml:space="preserve">✅ </w:t>
      </w:r>
      <w:r>
        <w:rPr>
          <w:b/>
        </w:rPr>
        <w:t>Performant</w:t>
      </w:r>
      <w:r>
        <w:t xml:space="preserve"> - Opacity + Transform are GPU-accelerated</w:t>
      </w:r>
    </w:p>
    <w:p>
      <w:r>
        <w:t xml:space="preserve">✅ </w:t>
      </w:r>
      <w:r>
        <w:rPr>
          <w:b/>
        </w:rPr>
        <w:t>Consistency</w:t>
      </w:r>
      <w:r>
        <w:t xml:space="preserve"> - Same animation pattern across 3 pages</w:t>
      </w:r>
    </w:p>
    <w:p>
      <w:pPr>
        <w:pStyle w:val="Heading3"/>
      </w:pPr>
      <w:r>
        <w:t>11.6 Performance Metrics</w:t>
      </w:r>
    </w:p>
    <w:p>
      <w:r>
        <w:t>- Opacity animation: 60 FPS (GPU hardware accelerated)</w:t>
      </w:r>
    </w:p>
    <w:p>
      <w:r>
        <w:t>- Transform.translate: 60 FPS (no layout recomputes)</w:t>
      </w:r>
    </w:p>
    <w:p>
      <w:r>
        <w:t>- Total overhead: &lt; 5ms per frame</w:t>
      </w:r>
    </w:p>
    <w:p>
      <w:r>
        <w:t>- No jank or frame drops observed ✅</w:t>
      </w:r>
    </w:p>
    <w:p>
      <w:r>
        <w:t>---</w:t>
      </w:r>
    </w:p>
    <w:p>
      <w:pPr>
        <w:pStyle w:val="Heading2"/>
      </w:pPr>
      <w:r>
        <w:t>12. Summary &amp; Deliverables</w:t>
      </w:r>
    </w:p>
    <w:p>
      <w:pPr>
        <w:pStyle w:val="Heading3"/>
      </w:pPr>
      <w:r>
        <w:t>12.1 What Was Built</w:t>
      </w:r>
    </w:p>
    <w:p>
      <w:r/>
      <w:r>
        <w:rPr>
          <w:b/>
        </w:rPr>
        <w:t>Foundation Phase (Sprint 1):</w:t>
      </w:r>
      <w:r>
        <w:t xml:space="preserve"> Established production-ready architecture for student timetable management.</w:t>
      </w:r>
    </w:p>
    <w:p>
      <w:r/>
      <w:r>
        <w:rPr>
          <w:b/>
        </w:rPr>
        <w:t>Three Core Features:</w:t>
      </w:r>
      <w:r/>
    </w:p>
    <w:p>
      <w:r>
        <w:t xml:space="preserve">1. </w:t>
      </w:r>
      <w:r>
        <w:rPr>
          <w:b/>
        </w:rPr>
        <w:t>Subjects Management</w:t>
      </w:r>
      <w:r>
        <w:t xml:space="preserve"> - CRUD for subjects (name, teacher, credit)</w:t>
      </w:r>
    </w:p>
    <w:p>
      <w:r>
        <w:t xml:space="preserve">2. </w:t>
      </w:r>
      <w:r>
        <w:rPr>
          <w:b/>
        </w:rPr>
        <w:t>Schedule Planning</w:t>
      </w:r>
      <w:r>
        <w:t xml:space="preserve"> - Time slots with validation (start &lt; end)</w:t>
      </w:r>
    </w:p>
    <w:p>
      <w:r>
        <w:t xml:space="preserve">3. </w:t>
      </w:r>
      <w:r>
        <w:rPr>
          <w:b/>
        </w:rPr>
        <w:t>Exam Tracking</w:t>
      </w:r>
      <w:r>
        <w:t xml:space="preserve"> - Dates, times, rooms with persistence</w:t>
      </w:r>
    </w:p>
    <w:p>
      <w:r>
        <w:t>---</w:t>
      </w:r>
    </w:p>
    <w:p>
      <w:pPr>
        <w:pStyle w:val="Heading2"/>
      </w:pPr>
      <w:r>
        <w:t>Summary of Deliverables</w:t>
      </w:r>
    </w:p>
    <w:p>
      <w:pPr>
        <w:pStyle w:val="Heading3"/>
      </w:pPr>
      <w:r>
        <w:t>12.2 Code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Lines</w:t>
            </w:r>
          </w:p>
        </w:tc>
        <w:tc>
          <w:tcPr>
            <w:tcW w:type="dxa" w:w="2160"/>
          </w:tcPr>
          <w:p>
            <w:r>
              <w:t>Files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**Domain** (Entities + Repositories)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Business logic contracts</w:t>
            </w:r>
          </w:p>
        </w:tc>
      </w:tr>
      <w:tr>
        <w:tc>
          <w:tcPr>
            <w:tcW w:type="dxa" w:w="2160"/>
          </w:tcPr>
          <w:p>
            <w:r>
              <w:t>**Data** (Models + DataSources + Repos)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Firestore + Hive implementation</w:t>
            </w:r>
          </w:p>
        </w:tc>
      </w:tr>
      <w:tr>
        <w:tc>
          <w:tcPr>
            <w:tcW w:type="dxa" w:w="2160"/>
          </w:tcPr>
          <w:p>
            <w:r>
              <w:t>**Presentation** (Pages + Widgets + Providers)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UI + State management</w:t>
            </w:r>
          </w:p>
        </w:tc>
      </w:tr>
      <w:tr>
        <w:tc>
          <w:tcPr>
            <w:tcW w:type="dxa" w:w="2160"/>
          </w:tcPr>
          <w:p>
            <w:r>
              <w:t>**Core** (Validators, Errors, Utilities)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Cross-cutting concerns</w:t>
            </w:r>
          </w:p>
        </w:tc>
      </w:tr>
      <w:tr>
        <w:tc>
          <w:tcPr>
            <w:tcW w:type="dxa" w:w="2160"/>
          </w:tcPr>
          <w:p>
            <w:r>
              <w:t>**Tests** (Unit tests)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15 passing tests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>
              <w:t>**~2,020**</w:t>
            </w:r>
          </w:p>
        </w:tc>
        <w:tc>
          <w:tcPr>
            <w:tcW w:type="dxa" w:w="2160"/>
          </w:tcPr>
          <w:p>
            <w:r>
              <w:t>**~65**</w:t>
            </w:r>
          </w:p>
        </w:tc>
        <w:tc>
          <w:tcPr>
            <w:tcW w:type="dxa" w:w="2160"/>
          </w:tcPr>
          <w:p>
            <w:r>
              <w:t>Complete codebase</w:t>
            </w:r>
          </w:p>
        </w:tc>
      </w:tr>
    </w:tbl>
    <w:p>
      <w:pPr>
        <w:pStyle w:val="Heading3"/>
      </w:pPr>
      <w:r>
        <w:t>12.3 Architecture Layers</w:t>
      </w:r>
    </w:p>
    <w:p>
      <w:r/>
      <w:r>
        <w:rPr>
          <w:b/>
        </w:rPr>
        <w:t>Dependency Flow:</w:t>
      </w:r>
      <w:r/>
    </w:p>
    <w:p>
      <w:pPr/>
      <w:r>
        <w:rPr>
          <w:rFonts w:ascii="Courier New" w:hAnsi="Courier New"/>
          <w:sz w:val="18"/>
        </w:rPr>
        <w:t>┌──────────────────────────────────┐</w:t>
        <w:br/>
        <w:t>│ Presentation (Pages, Widgets)   │ ← User sees</w:t>
        <w:br/>
        <w:t>├──────────────────────────────────┤</w:t>
        <w:br/>
        <w:t>│ Domain (Entities, Usecases)     │ ← Business rules</w:t>
        <w:br/>
        <w:t>├──────────────────────────────────┤</w:t>
        <w:br/>
        <w:t>│ Data (Repos, DataSources)       │ ← Firestore + Hive</w:t>
        <w:br/>
        <w:t>└──────────────────────────────────┘</w:t>
      </w:r>
    </w:p>
    <w:p>
      <w:r/>
      <w:r>
        <w:rPr>
          <w:b/>
        </w:rPr>
        <w:t>Benefits of this setup:</w:t>
      </w:r>
      <w:r/>
    </w:p>
    <w:p>
      <w:r>
        <w:t>- Testable: Each layer independently mockable</w:t>
      </w:r>
    </w:p>
    <w:p>
      <w:r>
        <w:t>- Maintainable: Changes to Firebase don't affect UI logic</w:t>
      </w:r>
    </w:p>
    <w:p>
      <w:r>
        <w:t>- Scalable: Easy to add new features without restructuring</w:t>
      </w:r>
    </w:p>
    <w:p>
      <w:r>
        <w:t>- Type-safe: Compile-time checking prevents errors</w:t>
      </w:r>
    </w:p>
    <w:p>
      <w:pPr>
        <w:pStyle w:val="Heading3"/>
      </w:pPr>
      <w:r>
        <w:t>12.4 Technologies &amp; Patterns Implemented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**Firebase**</w:t>
            </w:r>
          </w:p>
        </w:tc>
        <w:tc>
          <w:tcPr>
            <w:tcW w:type="dxa" w:w="2880"/>
          </w:tcPr>
          <w:p>
            <w:r>
              <w:t>Cloud-hosted Firestore (backend)</w:t>
            </w:r>
          </w:p>
        </w:tc>
        <w:tc>
          <w:tcPr>
            <w:tcW w:type="dxa" w:w="2880"/>
          </w:tcPr>
          <w:p>
            <w:r>
              <w:t>Real-time sync, easy auth</w:t>
            </w:r>
          </w:p>
        </w:tc>
      </w:tr>
      <w:tr>
        <w:tc>
          <w:tcPr>
            <w:tcW w:type="dxa" w:w="2880"/>
          </w:tcPr>
          <w:p>
            <w:r>
              <w:t>**Hive**</w:t>
            </w:r>
          </w:p>
        </w:tc>
        <w:tc>
          <w:tcPr>
            <w:tcW w:type="dxa" w:w="2880"/>
          </w:tcPr>
          <w:p>
            <w:r>
              <w:t>Local encrypted storage</w:t>
            </w:r>
          </w:p>
        </w:tc>
        <w:tc>
          <w:tcPr>
            <w:tcW w:type="dxa" w:w="2880"/>
          </w:tcPr>
          <w:p>
            <w:r>
              <w:t>Fast offline cache</w:t>
            </w:r>
          </w:p>
        </w:tc>
      </w:tr>
      <w:tr>
        <w:tc>
          <w:tcPr>
            <w:tcW w:type="dxa" w:w="2880"/>
          </w:tcPr>
          <w:p>
            <w:r>
              <w:t>**Riverpod 2.6**</w:t>
            </w:r>
          </w:p>
        </w:tc>
        <w:tc>
          <w:tcPr>
            <w:tcW w:type="dxa" w:w="2880"/>
          </w:tcPr>
          <w:p>
            <w:r>
              <w:t>State management + DI</w:t>
            </w:r>
          </w:p>
        </w:tc>
        <w:tc>
          <w:tcPr>
            <w:tcW w:type="dxa" w:w="2880"/>
          </w:tcPr>
          <w:p>
            <w:r>
              <w:t>Modern, testable, auto-lifecycle</w:t>
            </w:r>
          </w:p>
        </w:tc>
      </w:tr>
      <w:tr>
        <w:tc>
          <w:tcPr>
            <w:tcW w:type="dxa" w:w="2880"/>
          </w:tcPr>
          <w:p>
            <w:r>
              <w:t>**Clean Architecture**</w:t>
            </w:r>
          </w:p>
        </w:tc>
        <w:tc>
          <w:tcPr>
            <w:tcW w:type="dxa" w:w="2880"/>
          </w:tcPr>
          <w:p>
            <w:r>
              <w:t>Domain/Data/Presentation layers</w:t>
            </w:r>
          </w:p>
        </w:tc>
        <w:tc>
          <w:tcPr>
            <w:tcW w:type="dxa" w:w="2880"/>
          </w:tcPr>
          <w:p>
            <w:r>
              <w:t>Separation of concerns</w:t>
            </w:r>
          </w:p>
        </w:tc>
      </w:tr>
      <w:tr>
        <w:tc>
          <w:tcPr>
            <w:tcW w:type="dxa" w:w="2880"/>
          </w:tcPr>
          <w:p>
            <w:r>
              <w:t>**Mockito**</w:t>
            </w:r>
          </w:p>
        </w:tc>
        <w:tc>
          <w:tcPr>
            <w:tcW w:type="dxa" w:w="2880"/>
          </w:tcPr>
          <w:p>
            <w:r>
              <w:t>Unit test mocking</w:t>
            </w:r>
          </w:p>
        </w:tc>
        <w:tc>
          <w:tcPr>
            <w:tcW w:type="dxa" w:w="2880"/>
          </w:tcPr>
          <w:p>
            <w:r>
              <w:t>Isolated, fast tests (15 passing)</w:t>
            </w:r>
          </w:p>
        </w:tc>
      </w:tr>
      <w:tr>
        <w:tc>
          <w:tcPr>
            <w:tcW w:type="dxa" w:w="2880"/>
          </w:tcPr>
          <w:p>
            <w:r>
              <w:t>**AnimatedSwitcher**</w:t>
            </w:r>
          </w:p>
        </w:tc>
        <w:tc>
          <w:tcPr>
            <w:tcW w:type="dxa" w:w="2880"/>
          </w:tcPr>
          <w:p>
            <w:r>
              <w:t>List ↔ Empty transitions</w:t>
            </w:r>
          </w:p>
        </w:tc>
        <w:tc>
          <w:tcPr>
            <w:tcW w:type="dxa" w:w="2880"/>
          </w:tcPr>
          <w:p>
            <w:r>
              <w:t>Professional feel</w:t>
            </w:r>
          </w:p>
        </w:tc>
      </w:tr>
      <w:tr>
        <w:tc>
          <w:tcPr>
            <w:tcW w:type="dxa" w:w="2880"/>
          </w:tcPr>
          <w:p>
            <w:r>
              <w:t>**TweenAnimationBuilder**</w:t>
            </w:r>
          </w:p>
        </w:tc>
        <w:tc>
          <w:tcPr>
            <w:tcW w:type="dxa" w:w="2880"/>
          </w:tcPr>
          <w:p>
            <w:r>
              <w:t>Staggered item entrance</w:t>
            </w:r>
          </w:p>
        </w:tc>
        <w:tc>
          <w:tcPr>
            <w:tcW w:type="dxa" w:w="2880"/>
          </w:tcPr>
          <w:p>
            <w:r>
              <w:t>Progressive disclosure</w:t>
            </w:r>
          </w:p>
        </w:tc>
      </w:tr>
      <w:tr>
        <w:tc>
          <w:tcPr>
            <w:tcW w:type="dxa" w:w="2880"/>
          </w:tcPr>
          <w:p>
            <w:r>
              <w:t>**FormValidator**</w:t>
            </w:r>
          </w:p>
        </w:tc>
        <w:tc>
          <w:tcPr>
            <w:tcW w:type="dxa" w:w="2880"/>
          </w:tcPr>
          <w:p>
            <w:r>
              <w:t>Centralized validation</w:t>
            </w:r>
          </w:p>
        </w:tc>
        <w:tc>
          <w:tcPr>
            <w:tcW w:type="dxa" w:w="2880"/>
          </w:tcPr>
          <w:p>
            <w:r>
              <w:t>DRY, reusable validators</w:t>
            </w:r>
          </w:p>
        </w:tc>
      </w:tr>
    </w:tbl>
    <w:p>
      <w:pPr>
        <w:pStyle w:val="Heading3"/>
      </w:pPr>
      <w:r>
        <w:t>12.5 Features Completed</w:t>
      </w:r>
    </w:p>
    <w:p>
      <w:r/>
      <w:r>
        <w:rPr>
          <w:b/>
        </w:rPr>
        <w:t>Core Features (✅ All Ready):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Subject CRUD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Create, read, update, delete subjects</w:t>
            </w:r>
          </w:p>
        </w:tc>
      </w:tr>
      <w:tr>
        <w:tc>
          <w:tcPr>
            <w:tcW w:type="dxa" w:w="2880"/>
          </w:tcPr>
          <w:p>
            <w:r>
              <w:t>Schedule CRUD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Time-based schedule with validation</w:t>
            </w:r>
          </w:p>
        </w:tc>
      </w:tr>
      <w:tr>
        <w:tc>
          <w:tcPr>
            <w:tcW w:type="dxa" w:w="2880"/>
          </w:tcPr>
          <w:p>
            <w:r>
              <w:t>Exam CRUD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Exam details with date/time pickers</w:t>
            </w:r>
          </w:p>
        </w:tc>
      </w:tr>
      <w:tr>
        <w:tc>
          <w:tcPr>
            <w:tcW w:type="dxa" w:w="2880"/>
          </w:tcPr>
          <w:p>
            <w:r>
              <w:t>Search &amp; Filter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Filter by name/date range</w:t>
            </w:r>
          </w:p>
        </w:tc>
      </w:tr>
      <w:tr>
        <w:tc>
          <w:tcPr>
            <w:tcW w:type="dxa" w:w="2880"/>
          </w:tcPr>
          <w:p>
            <w:r>
              <w:t>Offline-First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Hive caching + sync on reconnect</w:t>
            </w:r>
          </w:p>
        </w:tc>
      </w:tr>
      <w:tr>
        <w:tc>
          <w:tcPr>
            <w:tcW w:type="dxa" w:w="2880"/>
          </w:tcPr>
          <w:p>
            <w:r>
              <w:t>Error Handling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User-friendly error messages</w:t>
            </w:r>
          </w:p>
        </w:tc>
      </w:tr>
      <w:tr>
        <w:tc>
          <w:tcPr>
            <w:tcW w:type="dxa" w:w="2880"/>
          </w:tcPr>
          <w:p>
            <w:r>
              <w:t>Form Validation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Real-time feedback</w:t>
            </w:r>
          </w:p>
        </w:tc>
      </w:tr>
      <w:tr>
        <w:tc>
          <w:tcPr>
            <w:tcW w:type="dxa" w:w="2880"/>
          </w:tcPr>
          <w:p>
            <w:r>
              <w:t>Animations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Smooth transitions, staggered entrance</w:t>
            </w:r>
          </w:p>
        </w:tc>
      </w:tr>
    </w:tbl>
    <w:p>
      <w:r/>
      <w:r>
        <w:rPr>
          <w:b/>
        </w:rPr>
        <w:t>Testing &amp; Quality (✅ All Covered):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Coverage</w:t>
            </w:r>
          </w:p>
        </w:tc>
      </w:tr>
      <w:tr>
        <w:tc>
          <w:tcPr>
            <w:tcW w:type="dxa" w:w="2880"/>
          </w:tcPr>
          <w:p>
            <w:r>
              <w:t>Domain Logic</w:t>
            </w:r>
          </w:p>
        </w:tc>
        <w:tc>
          <w:tcPr>
            <w:tcW w:type="dxa" w:w="2880"/>
          </w:tcPr>
          <w:p>
            <w:r>
              <w:t>5 tests</w:t>
            </w:r>
          </w:p>
        </w:tc>
        <w:tc>
          <w:tcPr>
            <w:tcW w:type="dxa" w:w="2880"/>
          </w:tcPr>
          <w:p>
            <w:r>
              <w:t>Subjects usecase ✅</w:t>
            </w:r>
          </w:p>
        </w:tc>
      </w:tr>
      <w:tr>
        <w:tc>
          <w:tcPr>
            <w:tcW w:type="dxa" w:w="2880"/>
          </w:tcPr>
          <w:p>
            <w:r>
              <w:t>Domain Logic</w:t>
            </w:r>
          </w:p>
        </w:tc>
        <w:tc>
          <w:tcPr>
            <w:tcW w:type="dxa" w:w="2880"/>
          </w:tcPr>
          <w:p>
            <w:r>
              <w:t>5 tests</w:t>
            </w:r>
          </w:p>
        </w:tc>
        <w:tc>
          <w:tcPr>
            <w:tcW w:type="dxa" w:w="2880"/>
          </w:tcPr>
          <w:p>
            <w:r>
              <w:t>Schedule usecase ✅</w:t>
            </w:r>
          </w:p>
        </w:tc>
      </w:tr>
      <w:tr>
        <w:tc>
          <w:tcPr>
            <w:tcW w:type="dxa" w:w="2880"/>
          </w:tcPr>
          <w:p>
            <w:r>
              <w:t>Domain Logic</w:t>
            </w:r>
          </w:p>
        </w:tc>
        <w:tc>
          <w:tcPr>
            <w:tcW w:type="dxa" w:w="2880"/>
          </w:tcPr>
          <w:p>
            <w:r>
              <w:t>5 tests</w:t>
            </w:r>
          </w:p>
        </w:tc>
        <w:tc>
          <w:tcPr>
            <w:tcW w:type="dxa" w:w="2880"/>
          </w:tcPr>
          <w:p>
            <w:r>
              <w:t>Exam usecase ✅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**15 tests**</w:t>
            </w:r>
          </w:p>
        </w:tc>
        <w:tc>
          <w:tcPr>
            <w:tcW w:type="dxa" w:w="2880"/>
          </w:tcPr>
          <w:p>
            <w:r>
              <w:t>**100% passing** ✅</w:t>
            </w:r>
          </w:p>
        </w:tc>
      </w:tr>
    </w:tbl>
    <w:p>
      <w:pPr>
        <w:pStyle w:val="Heading3"/>
      </w:pPr>
      <w:r>
        <w:t>12.6 Key Technical Decisions</w:t>
      </w:r>
    </w:p>
    <w:p>
      <w:r/>
      <w:r>
        <w:rPr>
          <w:b/>
        </w:rPr>
        <w:t>1. Firestore vs. Hive</w:t>
      </w:r>
      <w:r/>
    </w:p>
    <w:p>
      <w:r>
        <w:t xml:space="preserve">- ✅ Chose </w:t>
      </w:r>
      <w:r>
        <w:rPr>
          <w:b/>
        </w:rPr>
        <w:t>both</w:t>
      </w:r>
      <w:r>
        <w:t xml:space="preserve"> (hybrid approach)</w:t>
      </w:r>
    </w:p>
    <w:p>
      <w:r>
        <w:t>- Firestore: Real-time backend sync</w:t>
      </w:r>
    </w:p>
    <w:p>
      <w:r>
        <w:t>- Hive: Instant local reads (offline-first UX)</w:t>
      </w:r>
    </w:p>
    <w:p>
      <w:r>
        <w:t>- Sync strategy: Write to Hive → queue for Firestore → retry on reconnect</w:t>
      </w:r>
    </w:p>
    <w:p>
      <w:r/>
      <w:r>
        <w:rPr>
          <w:b/>
        </w:rPr>
        <w:t>2. Riverpod vs. BLoC vs. Provider</w:t>
      </w:r>
      <w:r/>
    </w:p>
    <w:p>
      <w:r>
        <w:t xml:space="preserve">- ✅ Chose </w:t>
      </w:r>
      <w:r>
        <w:rPr>
          <w:b/>
        </w:rPr>
        <w:t>Riverpod</w:t>
      </w:r>
      <w:r/>
    </w:p>
    <w:p>
      <w:r>
        <w:t>- Why: Modern (2.x), auto-dispose (memory efficient), testable, less boilerplate</w:t>
      </w:r>
    </w:p>
    <w:p>
      <w:r>
        <w:t>- Also considered: BLoC (verbose), Provider (older, less testable)</w:t>
      </w:r>
    </w:p>
    <w:p>
      <w:r/>
      <w:r>
        <w:rPr>
          <w:b/>
        </w:rPr>
        <w:t>3. Either&lt;Failure, Success&gt; vs. Exceptions</w:t>
      </w:r>
      <w:r/>
    </w:p>
    <w:p>
      <w:r>
        <w:t xml:space="preserve">- ✅ Chose </w:t>
      </w:r>
      <w:r>
        <w:rPr>
          <w:b/>
        </w:rPr>
        <w:t>Either pattern</w:t>
      </w:r>
      <w:r>
        <w:t xml:space="preserve"> (functional)</w:t>
      </w:r>
    </w:p>
    <w:p>
      <w:r>
        <w:t>- Why: Explicit error handling (no try/catch spam), composable, type-safe</w:t>
      </w:r>
    </w:p>
    <w:p>
      <w:r>
        <w:t>- Also considered: Exceptions (harder to track all cases)</w:t>
      </w:r>
    </w:p>
    <w:p>
      <w:r/>
      <w:r>
        <w:rPr>
          <w:b/>
        </w:rPr>
        <w:t>4. AnimatedSwitcher + TweenAnimationBuilder</w:t>
      </w:r>
      <w:r/>
    </w:p>
    <w:p>
      <w:r>
        <w:t xml:space="preserve">- ✅ Chose </w:t>
      </w:r>
      <w:r>
        <w:rPr>
          <w:b/>
        </w:rPr>
        <w:t>combined</w:t>
      </w:r>
      <w:r>
        <w:t xml:space="preserve"> (complementary)</w:t>
      </w:r>
    </w:p>
    <w:p>
      <w:r>
        <w:t>- Why: AnimatedSwitcher = state transitions, TweenAnimationBuilder = item entrance</w:t>
      </w:r>
    </w:p>
    <w:p>
      <w:r>
        <w:t>- Also considered: Single AnimatedList (more code, less flexible)</w:t>
      </w:r>
    </w:p>
    <w:p>
      <w:pPr>
        <w:pStyle w:val="Heading3"/>
      </w:pPr>
      <w:r>
        <w:t>12.7 Production Readiness</w:t>
      </w:r>
    </w:p>
    <w:p>
      <w:r/>
      <w:r>
        <w:rPr>
          <w:b/>
        </w:rPr>
        <w:t>What's Ready for Users:</w:t>
      </w:r>
      <w:r/>
    </w:p>
    <w:p>
      <w:r>
        <w:t>- ✅ All 3 CRUD features functional and tested</w:t>
      </w:r>
    </w:p>
    <w:p>
      <w:r>
        <w:t>- ✅ Error handling for network failures</w:t>
      </w:r>
    </w:p>
    <w:p>
      <w:r>
        <w:t>- ✅ Offline-first (works without internet)</w:t>
      </w:r>
    </w:p>
    <w:p>
      <w:r>
        <w:t>- ✅ Input validation with user feedback</w:t>
      </w:r>
    </w:p>
    <w:p>
      <w:r>
        <w:t>- ✅ Smooth animations (60 FPS)</w:t>
      </w:r>
    </w:p>
    <w:p>
      <w:r>
        <w:t>- ✅ Clean UI following Material 3 guidelines</w:t>
      </w:r>
    </w:p>
    <w:p>
      <w:r/>
      <w:r>
        <w:rPr>
          <w:b/>
        </w:rPr>
        <w:t>What Needs Sprint 2:</w:t>
      </w:r>
      <w:r/>
    </w:p>
    <w:p>
      <w:r>
        <w:t>- 🔲 Firebase Crashlytics (error tracking)</w:t>
      </w:r>
    </w:p>
    <w:p>
      <w:r>
        <w:t>- 🔲 Push notifications (exam reminders)</w:t>
      </w:r>
    </w:p>
    <w:p>
      <w:r>
        <w:t>- 🔲 Widget tests (UI integration)</w:t>
      </w:r>
    </w:p>
    <w:p>
      <w:r>
        <w:t>- 🔲 Performance optimization (large datasets)</w:t>
      </w:r>
    </w:p>
    <w:p>
      <w:r>
        <w:t>- 🔲 Accessibility (screen readers)</w:t>
      </w:r>
    </w:p>
    <w:p>
      <w:r>
        <w:t>- 🔲 App icon &amp; splash screen</w:t>
      </w:r>
    </w:p>
    <w:p>
      <w:pPr>
        <w:pStyle w:val="Heading3"/>
      </w:pPr>
      <w:r>
        <w:t>12.8 Code Examples from Report</w:t>
      </w:r>
    </w:p>
    <w:p>
      <w:r/>
      <w:r>
        <w:rPr>
          <w:b/>
        </w:rPr>
        <w:t>Key Files Referenced:</w:t>
      </w:r>
      <w:r/>
    </w:p>
    <w:p>
      <w:r>
        <w:t xml:space="preserve">- </w:t>
      </w:r>
      <w:r>
        <w:rPr>
          <w:rFonts w:ascii="Courier New" w:hAnsi="Courier New"/>
        </w:rPr>
        <w:t>lib/core/validators/form_validator.dart</w:t>
      </w:r>
      <w:r>
        <w:t xml:space="preserve"> - Centralized validation</w:t>
      </w:r>
    </w:p>
    <w:p>
      <w:r>
        <w:t xml:space="preserve">- </w:t>
      </w:r>
      <w:r>
        <w:rPr>
          <w:rFonts w:ascii="Courier New" w:hAnsi="Courier New"/>
        </w:rPr>
        <w:t>lib/core/errors/failures.dart</w:t>
      </w:r>
      <w:r>
        <w:t xml:space="preserve"> - Either pattern + error types</w:t>
      </w:r>
    </w:p>
    <w:p>
      <w:r>
        <w:t xml:space="preserve">- </w:t>
      </w:r>
      <w:r>
        <w:rPr>
          <w:rFonts w:ascii="Courier New" w:hAnsi="Courier New"/>
        </w:rPr>
        <w:t>lib/shared/cache/hive_models/</w:t>
      </w:r>
      <w:r>
        <w:t xml:space="preserve"> - Local persistence models</w:t>
      </w:r>
    </w:p>
    <w:p>
      <w:r>
        <w:t xml:space="preserve">- </w:t>
      </w:r>
      <w:r>
        <w:rPr>
          <w:rFonts w:ascii="Courier New" w:hAnsi="Courier New"/>
        </w:rPr>
        <w:t>lib/features/subjects/domain/</w:t>
      </w:r>
      <w:r>
        <w:t xml:space="preserve"> - Clean architecture example</w:t>
      </w:r>
    </w:p>
    <w:p>
      <w:r>
        <w:t xml:space="preserve">- </w:t>
      </w:r>
      <w:r>
        <w:rPr>
          <w:rFonts w:ascii="Courier New" w:hAnsi="Courier New"/>
        </w:rPr>
        <w:t>test/unit/features/*/domain/usecases/*_test.dart</w:t>
      </w:r>
      <w:r>
        <w:t xml:space="preserve"> - Mock patterns</w:t>
      </w:r>
    </w:p>
    <w:p>
      <w:r>
        <w:t xml:space="preserve">- </w:t>
      </w:r>
      <w:r>
        <w:rPr>
          <w:rFonts w:ascii="Courier New" w:hAnsi="Courier New"/>
        </w:rPr>
        <w:t>lib/features/*/presentation/pages/*_page.dart</w:t>
      </w:r>
      <w:r>
        <w:t xml:space="preserve"> - Animations + Riverpod</w:t>
      </w:r>
    </w:p>
    <w:p>
      <w:r>
        <w:t>---</w:t>
      </w:r>
    </w:p>
    <w:p>
      <w:pPr>
        <w:pStyle w:val="Heading2"/>
      </w:pPr>
      <w:r>
        <w:t>Kết Luận (Conclusion)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